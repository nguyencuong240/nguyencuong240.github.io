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CÂU HỎI TRẮC NGHIỆM – NHÀ THÔNG THÁI CNXHKH</w:t>
      </w:r>
    </w:p>
    <w:p>
      <w:r>
        <w:t>Tổng số câu: 60 – 6 đề (mỗi đề 10 câu, 4 phương án A/B/C/D).</w:t>
      </w:r>
    </w:p>
    <w:p>
      <w:pPr>
        <w:pStyle w:val="Heading1"/>
      </w:pPr>
      <w:r>
        <w:t>ĐỀ 1 (docx-set-01)</w:t>
      </w:r>
    </w:p>
    <w:p>
      <w:r>
        <w:rPr>
          <w:b/>
        </w:rPr>
        <w:t xml:space="preserve">Câu 1. </w:t>
      </w:r>
      <w:r>
        <w:t>Theo nội dung bài học, nhân dân thực hiện quyền dân chủ của mình thông qua những hình thức nào?</w:t>
      </w:r>
    </w:p>
    <w:p>
      <w:pPr>
        <w:spacing w:after="0"/>
        <w:ind w:left="360"/>
      </w:pPr>
      <w:r>
        <w:t>A. Dân chủ trực tiếp và dân chủ tập trung</w:t>
      </w:r>
    </w:p>
    <w:p>
      <w:pPr>
        <w:spacing w:after="0"/>
        <w:ind w:left="360"/>
      </w:pPr>
      <w:r>
        <w:t>B. Dân chủ trực tiếp và dân chủ đại diện</w:t>
      </w:r>
    </w:p>
    <w:p>
      <w:pPr>
        <w:spacing w:after="0"/>
        <w:ind w:left="360"/>
      </w:pPr>
      <w:r>
        <w:t>C. Dân chủ đại diện và dân chủ tham vấn</w:t>
      </w:r>
    </w:p>
    <w:p>
      <w:pPr>
        <w:spacing w:after="0"/>
        <w:ind w:left="360"/>
      </w:pPr>
      <w:r>
        <w:t>D. Dân chủ cơ sở và dân chủ đại diện</w:t>
      </w:r>
    </w:p>
    <w:p>
      <w:pPr>
        <w:spacing w:after="200"/>
      </w:pPr>
      <w:r>
        <w:rPr>
          <w:b/>
        </w:rPr>
        <w:t>Đáp án: B</w:t>
      </w:r>
    </w:p>
    <w:p>
      <w:r>
        <w:rPr>
          <w:b/>
        </w:rPr>
        <w:t xml:space="preserve">Câu 2. </w:t>
      </w:r>
      <w:r>
        <w:t>Ở Việt Nam, cơ quan nào thực hiện quyền lập pháp trong bộ máy nhà nước pháp quyền XHCN?</w:t>
      </w:r>
    </w:p>
    <w:p>
      <w:pPr>
        <w:spacing w:after="0"/>
        <w:ind w:left="360"/>
      </w:pPr>
      <w:r>
        <w:t>A. Chính phủ</w:t>
      </w:r>
    </w:p>
    <w:p>
      <w:pPr>
        <w:spacing w:after="0"/>
        <w:ind w:left="360"/>
      </w:pPr>
      <w:r>
        <w:t>B. Quốc hội</w:t>
      </w:r>
    </w:p>
    <w:p>
      <w:pPr>
        <w:spacing w:after="0"/>
        <w:ind w:left="360"/>
      </w:pPr>
      <w:r>
        <w:t>C. Tòa án nhân dân tối cao</w:t>
      </w:r>
    </w:p>
    <w:p>
      <w:pPr>
        <w:spacing w:after="0"/>
        <w:ind w:left="360"/>
      </w:pPr>
      <w:r>
        <w:t>D. Viện kiểm sát nhân dân tối cao</w:t>
      </w:r>
    </w:p>
    <w:p>
      <w:pPr>
        <w:spacing w:after="200"/>
      </w:pPr>
      <w:r>
        <w:rPr>
          <w:b/>
        </w:rPr>
        <w:t>Đáp án: B</w:t>
      </w:r>
    </w:p>
    <w:p>
      <w:r>
        <w:rPr>
          <w:b/>
        </w:rPr>
        <w:t xml:space="preserve">Câu 3. </w:t>
      </w:r>
      <w:r>
        <w:t>Hãy chọn nhận định đúng về nguyên tắc làm việc của cơ quan nhà nước và công dân.</w:t>
      </w:r>
    </w:p>
    <w:p>
      <w:pPr>
        <w:spacing w:after="0"/>
        <w:ind w:left="360"/>
      </w:pPr>
      <w:r>
        <w:t>A. Cơ quan nhà nước và công dân đều chỉ được làm những việc được liệt kê cụ thể trong luật.</w:t>
      </w:r>
    </w:p>
    <w:p>
      <w:pPr>
        <w:spacing w:after="0"/>
        <w:ind w:left="360"/>
      </w:pPr>
      <w:r>
        <w:t>B. Cơ quan nhà nước được làm mọi việc nếu cho rằng việc đó có lợi cho xã hội.</w:t>
      </w:r>
    </w:p>
    <w:p>
      <w:pPr>
        <w:spacing w:after="0"/>
        <w:ind w:left="360"/>
      </w:pPr>
      <w:r>
        <w:t>C. Công dân chỉ được thực hiện những việc được cơ quan nhà nước cho phép trước.</w:t>
      </w:r>
    </w:p>
    <w:p>
      <w:pPr>
        <w:spacing w:after="0"/>
        <w:ind w:left="360"/>
      </w:pPr>
      <w:r>
        <w:t>D. Cơ quan nhà nước chỉ được làm những gì pháp luật cho phép, còn công dân được làm mọi điều pháp luật không cấm.</w:t>
      </w:r>
    </w:p>
    <w:p>
      <w:pPr>
        <w:spacing w:after="200"/>
      </w:pPr>
      <w:r>
        <w:rPr>
          <w:b/>
        </w:rPr>
        <w:t>Đáp án: D</w:t>
      </w:r>
    </w:p>
    <w:p>
      <w:r>
        <w:rPr>
          <w:b/>
        </w:rPr>
        <w:t xml:space="preserve">Câu 4. </w:t>
      </w:r>
      <w:r>
        <w:t>Trong nhà nước pháp quyền, quyền lực nhà nước được tổ chức và thực hiện theo nguyên tắc nào?</w:t>
      </w:r>
    </w:p>
    <w:p>
      <w:pPr>
        <w:spacing w:after="0"/>
        <w:ind w:left="360"/>
      </w:pPr>
      <w:r>
        <w:t>A. Tập trung vào một người hoặc một cơ quan duy nhất để bảo đảm hiệu quả quản lý</w:t>
      </w:r>
    </w:p>
    <w:p>
      <w:pPr>
        <w:spacing w:after="0"/>
        <w:ind w:left="360"/>
      </w:pPr>
      <w:r>
        <w:t>B. Phân chia tuyệt đối, các cơ quan hoạt động hoàn toàn độc lập, không kiểm soát lẫn nhau</w:t>
      </w:r>
    </w:p>
    <w:p>
      <w:pPr>
        <w:spacing w:after="0"/>
        <w:ind w:left="360"/>
      </w:pPr>
      <w:r>
        <w:t>C. Chủ yếu được phân cấp giữa chính quyền trung ương và chính quyền địa phương</w:t>
      </w:r>
    </w:p>
    <w:p>
      <w:pPr>
        <w:spacing w:after="0"/>
        <w:ind w:left="360"/>
      </w:pPr>
      <w:r>
        <w:t>D. Được phân công giữa các cơ quan lập pháp, hành pháp, tư pháp và được kiểm soát chặt chẽ</w:t>
      </w:r>
    </w:p>
    <w:p>
      <w:pPr>
        <w:spacing w:after="200"/>
      </w:pPr>
      <w:r>
        <w:rPr>
          <w:b/>
        </w:rPr>
        <w:t>Đáp án: D</w:t>
      </w:r>
    </w:p>
    <w:p>
      <w:r>
        <w:rPr>
          <w:b/>
        </w:rPr>
        <w:t xml:space="preserve">Câu 5. </w:t>
      </w:r>
      <w:r>
        <w:t>Trong mối quan hệ giữa Nhà nước và kinh tế, vai trò của Nhà nước pháp quyền được xác định theo hướng nào?</w:t>
      </w:r>
    </w:p>
    <w:p>
      <w:pPr>
        <w:spacing w:after="0"/>
        <w:ind w:left="360"/>
      </w:pPr>
      <w:r>
        <w:t>A. Nhà nước trực tiếp điều hành toàn bộ hoạt động kinh tế thông qua kế hoạch hóa tập trung</w:t>
      </w:r>
    </w:p>
    <w:p>
      <w:pPr>
        <w:spacing w:after="0"/>
        <w:ind w:left="360"/>
      </w:pPr>
      <w:r>
        <w:t>B. Nhà nước tôn trọng, phát huy các quy luật khách quan của thị trường, thông qua thị trường để điều tiết các quan hệ kinh tế</w:t>
      </w:r>
    </w:p>
    <w:p>
      <w:pPr>
        <w:spacing w:after="0"/>
        <w:ind w:left="360"/>
      </w:pPr>
      <w:r>
        <w:t>C. Nhà nước đứng trên kinh tế và xã hội để quản lý bằng mệnh lệnh hành chính</w:t>
      </w:r>
    </w:p>
    <w:p>
      <w:pPr>
        <w:spacing w:after="0"/>
        <w:ind w:left="360"/>
      </w:pPr>
      <w:r>
        <w:t>D. Nhà nước hoàn toàn không can thiệp vào nền kinh tế, để thị trường tự điều tiết</w:t>
      </w:r>
    </w:p>
    <w:p>
      <w:pPr>
        <w:spacing w:after="200"/>
      </w:pPr>
      <w:r>
        <w:rPr>
          <w:b/>
        </w:rPr>
        <w:t>Đáp án: B</w:t>
      </w:r>
    </w:p>
    <w:p>
      <w:r>
        <w:rPr>
          <w:b/>
        </w:rPr>
        <w:t xml:space="preserve">Câu 6. </w:t>
      </w:r>
      <w:r>
        <w:t>Dân chủ có vai trò gì đối với nhà nước pháp quyền?</w:t>
      </w:r>
    </w:p>
    <w:p>
      <w:pPr>
        <w:spacing w:after="0"/>
        <w:ind w:left="360"/>
      </w:pPr>
      <w:r>
        <w:t>A. Là bản chất của nhà nước pháp quyền</w:t>
      </w:r>
    </w:p>
    <w:p>
      <w:pPr>
        <w:spacing w:after="0"/>
        <w:ind w:left="360"/>
      </w:pPr>
      <w:r>
        <w:t>B. Là mục tiêu duy nhất của nhà nước pháp quyền</w:t>
      </w:r>
    </w:p>
    <w:p>
      <w:pPr>
        <w:spacing w:after="0"/>
        <w:ind w:left="360"/>
      </w:pPr>
      <w:r>
        <w:t>C. Là biểu hiện tập trung của chế độ dân chủ</w:t>
      </w:r>
    </w:p>
    <w:p>
      <w:pPr>
        <w:spacing w:after="0"/>
        <w:ind w:left="360"/>
      </w:pPr>
      <w:r>
        <w:t>D. Là công cụ để nhà nước kiểm soát xã hội</w:t>
      </w:r>
    </w:p>
    <w:p>
      <w:pPr>
        <w:spacing w:after="200"/>
      </w:pPr>
      <w:r>
        <w:rPr>
          <w:b/>
        </w:rPr>
        <w:t>Đáp án: A</w:t>
      </w:r>
    </w:p>
    <w:p>
      <w:r>
        <w:rPr>
          <w:b/>
        </w:rPr>
        <w:t xml:space="preserve">Câu 7. </w:t>
      </w:r>
      <w:r>
        <w:t>Cơ chế bảo vệ Hiến pháp trong nhà nước pháp quyền có đặc điểm gì?</w:t>
      </w:r>
    </w:p>
    <w:p>
      <w:pPr>
        <w:spacing w:after="0"/>
        <w:ind w:left="360"/>
      </w:pPr>
      <w:r>
        <w:t>A. Loại bỏ hành vi trái Hiến pháp không phụ thuộc vào chủ thể vi phạm</w:t>
      </w:r>
    </w:p>
    <w:p>
      <w:pPr>
        <w:spacing w:after="0"/>
        <w:ind w:left="360"/>
      </w:pPr>
      <w:r>
        <w:t>B. Chỉ xử lý vi phạm Hiến pháp của công dân, không áp dụng đối với cơ quan nhà nước</w:t>
      </w:r>
    </w:p>
    <w:p>
      <w:pPr>
        <w:spacing w:after="0"/>
        <w:ind w:left="360"/>
      </w:pPr>
      <w:r>
        <w:t>C. Cho phép cơ quan hành pháp tự điều chỉnh Hiến pháp khi cần thiết</w:t>
      </w:r>
    </w:p>
    <w:p>
      <w:pPr>
        <w:spacing w:after="0"/>
        <w:ind w:left="360"/>
      </w:pPr>
      <w:r>
        <w:t>D. Áp dụng thống nhất một mô hình bảo hiến duy nhất trên toàn thế giới</w:t>
      </w:r>
    </w:p>
    <w:p>
      <w:pPr>
        <w:spacing w:after="200"/>
      </w:pPr>
      <w:r>
        <w:rPr>
          <w:b/>
        </w:rPr>
        <w:t>Đáp án: A</w:t>
      </w:r>
    </w:p>
    <w:p>
      <w:r>
        <w:rPr>
          <w:b/>
        </w:rPr>
        <w:t xml:space="preserve">Câu 8. </w:t>
      </w:r>
      <w:r>
        <w:t>Cơ chế nào sau đây thể hiện rõ nhất nguyên tắc "Kiểm soát quyền lực" giữa nhánh Hành pháp và Lập pháp ở Việt Nam theo Hiến pháp 2013?</w:t>
      </w:r>
    </w:p>
    <w:p>
      <w:pPr>
        <w:spacing w:after="0"/>
        <w:ind w:left="360"/>
      </w:pPr>
      <w:r>
        <w:t>A. Chính phủ có quyền giải tán Quốc hội nếu không thông qua luật.</w:t>
      </w:r>
    </w:p>
    <w:p>
      <w:pPr>
        <w:spacing w:after="0"/>
        <w:ind w:left="360"/>
      </w:pPr>
      <w:r>
        <w:t>B. Quốc hội bãi bỏ các văn bản quy phạm pháp luật của Chính phủ, Thủ tướng Chính phủ trái với Hiến pháp, luật, nghị quyết của Quốc hội.</w:t>
      </w:r>
    </w:p>
    <w:p>
      <w:pPr>
        <w:spacing w:after="0"/>
        <w:ind w:left="360"/>
      </w:pPr>
      <w:r>
        <w:t>C. Tòa án nhân dân tối cao có quyền tuyên bố một đạo luật do Quốc hội ban hành là vi hiến.</w:t>
      </w:r>
    </w:p>
    <w:p>
      <w:pPr>
        <w:spacing w:after="0"/>
        <w:ind w:left="360"/>
      </w:pPr>
      <w:r>
        <w:t>D. Chủ tịch nước có quyền phủ quyết (veto) tuyệt đối các dự thảo luật do Quốc hội thông qua.</w:t>
      </w:r>
    </w:p>
    <w:p>
      <w:pPr>
        <w:spacing w:after="200"/>
      </w:pPr>
      <w:r>
        <w:rPr>
          <w:b/>
        </w:rPr>
        <w:t>Đáp án: B</w:t>
      </w:r>
    </w:p>
    <w:p>
      <w:r>
        <w:rPr>
          <w:b/>
        </w:rPr>
        <w:t xml:space="preserve">Câu 9. </w:t>
      </w:r>
      <w:r>
        <w:t>Yếu tố nào quyết định tính chất "XHCN" của nền kinh tế thị trường tại Trung Quốc và Việt Nam?</w:t>
      </w:r>
    </w:p>
    <w:p>
      <w:pPr>
        <w:spacing w:after="0"/>
        <w:ind w:left="360"/>
      </w:pPr>
      <w:r>
        <w:t>A. Cấm hoàn toàn sự tồn tại của thành phần kinh tế tư nhân và kinh tế có vốn đầu tư nước ngoài.</w:t>
      </w:r>
    </w:p>
    <w:p>
      <w:pPr>
        <w:spacing w:after="0"/>
        <w:ind w:left="360"/>
      </w:pPr>
      <w:r>
        <w:t>B. Sự dẫn dắt của kinh tế nhà nước, vai trò quản lý của Nhà nước XHCN và mục tiêu vì dân giàu, nước mạnh, công bằng, văn minh.</w:t>
      </w:r>
    </w:p>
    <w:p>
      <w:pPr>
        <w:spacing w:after="0"/>
        <w:ind w:left="360"/>
      </w:pPr>
      <w:r>
        <w:t>C. Áp dụng mô hình kinh tế kế hoạch hóa tập trung bao cấp như giai đoạn trước năm 1986.</w:t>
      </w:r>
    </w:p>
    <w:p>
      <w:pPr>
        <w:spacing w:after="0"/>
        <w:ind w:left="360"/>
      </w:pPr>
      <w:r>
        <w:t>D. Triệt tiêu hoàn toàn các quy luật của kinh tế thị trường (quy luật giá trị, cung cầu).</w:t>
      </w:r>
    </w:p>
    <w:p>
      <w:pPr>
        <w:spacing w:after="200"/>
      </w:pPr>
      <w:r>
        <w:rPr>
          <w:b/>
        </w:rPr>
        <w:t>Đáp án: B</w:t>
      </w:r>
    </w:p>
    <w:p>
      <w:r>
        <w:rPr>
          <w:b/>
        </w:rPr>
        <w:t xml:space="preserve">Câu 10. </w:t>
      </w:r>
      <w:r>
        <w:t>Theo Nghị quyết 27-NQ/TW năm 2022, trọng tâm xây dựng Nhà nước pháp quyền XHCN trong giai đoạn mới gắn với hoàn thiện hệ thống nào và đẩy mạnh nội dung nào?</w:t>
      </w:r>
    </w:p>
    <w:p>
      <w:pPr>
        <w:spacing w:after="0"/>
        <w:ind w:left="360"/>
      </w:pPr>
      <w:r>
        <w:t>A. Hoàn thiện hệ thống pháp luật và đẩy mạnh kiểm soát quyền lực nhà nước.</w:t>
      </w:r>
    </w:p>
    <w:p>
      <w:pPr>
        <w:spacing w:after="0"/>
        <w:ind w:left="360"/>
      </w:pPr>
      <w:r>
        <w:t>B. Hoàn thiện hệ thống hành chính và đẩy mạnh tập trung quyền lực.</w:t>
      </w:r>
    </w:p>
    <w:p>
      <w:pPr>
        <w:spacing w:after="0"/>
        <w:ind w:left="360"/>
      </w:pPr>
      <w:r>
        <w:t>C. Hoàn thiện hệ thống kinh tế tư nhân và giảm kiểm soát quyền lực.</w:t>
      </w:r>
    </w:p>
    <w:p>
      <w:pPr>
        <w:spacing w:after="0"/>
        <w:ind w:left="360"/>
      </w:pPr>
      <w:r>
        <w:t>D. Hoàn thiện hệ thống tư pháp quốc tế và trao quyền phủ quyết cho Tòa án.</w:t>
      </w:r>
    </w:p>
    <w:p>
      <w:pPr>
        <w:spacing w:after="200"/>
      </w:pPr>
      <w:r>
        <w:rPr>
          <w:b/>
        </w:rPr>
        <w:t>Đáp án: A</w:t>
      </w:r>
    </w:p>
    <w:p>
      <w:r>
        <w:br w:type="page"/>
      </w:r>
    </w:p>
    <w:p>
      <w:pPr>
        <w:pStyle w:val="Heading1"/>
      </w:pPr>
      <w:r>
        <w:t>ĐỀ 2 (docx-set-02)</w:t>
      </w:r>
    </w:p>
    <w:p>
      <w:r>
        <w:rPr>
          <w:b/>
        </w:rPr>
        <w:t xml:space="preserve">Câu 1. </w:t>
      </w:r>
      <w:r>
        <w:t>Tiêu chí cốt lõi để đánh giá tính pháp quyền của chế độ nhà nước là gì?</w:t>
      </w:r>
    </w:p>
    <w:p>
      <w:pPr>
        <w:spacing w:after="0"/>
        <w:ind w:left="360"/>
      </w:pPr>
      <w:r>
        <w:t>A. Sức mạnh quân sự và an ninh</w:t>
      </w:r>
    </w:p>
    <w:p>
      <w:pPr>
        <w:spacing w:after="0"/>
        <w:ind w:left="360"/>
      </w:pPr>
      <w:r>
        <w:t>B. Sự phát triển của các mô hình kinh tế</w:t>
      </w:r>
    </w:p>
    <w:p>
      <w:pPr>
        <w:spacing w:after="0"/>
        <w:ind w:left="360"/>
      </w:pPr>
      <w:r>
        <w:t>C. Sự tôn trọng và bảo đảm quyền con người</w:t>
      </w:r>
    </w:p>
    <w:p>
      <w:pPr>
        <w:spacing w:after="0"/>
        <w:ind w:left="360"/>
      </w:pPr>
      <w:r>
        <w:t>D. Số lượng đạo luật được ban hành hàng năm</w:t>
      </w:r>
    </w:p>
    <w:p>
      <w:pPr>
        <w:spacing w:after="200"/>
      </w:pPr>
      <w:r>
        <w:rPr>
          <w:b/>
        </w:rPr>
        <w:t>Đáp án: C</w:t>
      </w:r>
    </w:p>
    <w:p>
      <w:r>
        <w:rPr>
          <w:b/>
        </w:rPr>
        <w:t xml:space="preserve">Câu 2. </w:t>
      </w:r>
      <w:r>
        <w:t>Theo tài liệu, dân chủ có vai trò như thế nào đối với Nhà nước pháp quyền XHCN Việt Nam?</w:t>
      </w:r>
    </w:p>
    <w:p>
      <w:pPr>
        <w:spacing w:after="0"/>
        <w:ind w:left="360"/>
      </w:pPr>
      <w:r>
        <w:t>A. Dân chủ là bản chất và đồng thời là điều kiện, tiền đề của Nhà nước pháp quyền.</w:t>
      </w:r>
    </w:p>
    <w:p>
      <w:pPr>
        <w:spacing w:after="0"/>
        <w:ind w:left="360"/>
      </w:pPr>
      <w:r>
        <w:t>B. Dân chủ chỉ được thực hiện thông qua các cơ quan đại diện của Nhà nước.</w:t>
      </w:r>
    </w:p>
    <w:p>
      <w:pPr>
        <w:spacing w:after="0"/>
        <w:ind w:left="360"/>
      </w:pPr>
      <w:r>
        <w:t>C. Dân chủ chỉ là phương thức tổ chức hoạt động của bộ máy hành chính.</w:t>
      </w:r>
    </w:p>
    <w:p>
      <w:pPr>
        <w:spacing w:after="0"/>
        <w:ind w:left="360"/>
      </w:pPr>
      <w:r>
        <w:t>D. Dân chủ là mục tiêu phụ thuộc hoàn toàn vào sự phát triển kinh tế.</w:t>
      </w:r>
    </w:p>
    <w:p>
      <w:pPr>
        <w:spacing w:after="200"/>
      </w:pPr>
      <w:r>
        <w:rPr>
          <w:b/>
        </w:rPr>
        <w:t>Đáp án: A</w:t>
      </w:r>
    </w:p>
    <w:p>
      <w:r>
        <w:rPr>
          <w:b/>
        </w:rPr>
        <w:t xml:space="preserve">Câu 3. </w:t>
      </w:r>
      <w:r>
        <w:t>Nhận định nào sau đây ĐÚNG về chức năng của nhà nước XHCN?</w:t>
      </w:r>
    </w:p>
    <w:p>
      <w:pPr>
        <w:spacing w:after="0"/>
        <w:ind w:left="360"/>
      </w:pPr>
      <w:r>
        <w:t>A. Căn cứ vào phạm vi tác động của quyền lực, chức năng được chia thành chức năng giai cấp và chức năng xã hội</w:t>
      </w:r>
    </w:p>
    <w:p>
      <w:pPr>
        <w:spacing w:after="0"/>
        <w:ind w:left="360"/>
      </w:pPr>
      <w:r>
        <w:t>B. Chức năng giai cấp (trấn áp) là chức năng chủ yếu, giữ vai trò quyết định</w:t>
      </w:r>
    </w:p>
    <w:p>
      <w:pPr>
        <w:spacing w:after="0"/>
        <w:ind w:left="360"/>
      </w:pPr>
      <w:r>
        <w:t>C. Chức năng xã hội (tổ chức, xây dựng) là chức năng chủ yếu</w:t>
      </w:r>
    </w:p>
    <w:p>
      <w:pPr>
        <w:spacing w:after="0"/>
        <w:ind w:left="360"/>
      </w:pPr>
      <w:r>
        <w:t>D. Chức năng đối nội được thực hiện chủ yếu bằng mệnh lệnh hành chính thay cho pháp luật</w:t>
      </w:r>
    </w:p>
    <w:p>
      <w:pPr>
        <w:spacing w:after="200"/>
      </w:pPr>
      <w:r>
        <w:rPr>
          <w:b/>
        </w:rPr>
        <w:t>Đáp án: C</w:t>
      </w:r>
    </w:p>
    <w:p>
      <w:r>
        <w:rPr>
          <w:b/>
        </w:rPr>
        <w:t xml:space="preserve">Câu 4. </w:t>
      </w:r>
      <w:r>
        <w:t>Ngược lại với công dân, các cơ quan nhà nước khi thực thi công vụ phải tuân thủ nguyên tắc nào?</w:t>
      </w:r>
    </w:p>
    <w:p>
      <w:pPr>
        <w:spacing w:after="0"/>
        <w:ind w:left="360"/>
      </w:pPr>
      <w:r>
        <w:t>A. Được làm tất cả trừ những điều luật cấm</w:t>
      </w:r>
    </w:p>
    <w:p>
      <w:pPr>
        <w:spacing w:after="0"/>
        <w:ind w:left="360"/>
      </w:pPr>
      <w:r>
        <w:t>B. Được phép linh hoạt vượt qua khuôn khổ pháp luật khi cần thiết</w:t>
      </w:r>
    </w:p>
    <w:p>
      <w:pPr>
        <w:spacing w:after="0"/>
        <w:ind w:left="360"/>
      </w:pPr>
      <w:r>
        <w:t>C. Có quyền tự quyết định mọi vấn đề phát sinh trong xã hội</w:t>
      </w:r>
    </w:p>
    <w:p>
      <w:pPr>
        <w:spacing w:after="0"/>
        <w:ind w:left="360"/>
      </w:pPr>
      <w:r>
        <w:t>D. Chỉ được làm những gì luật cho phép</w:t>
      </w:r>
    </w:p>
    <w:p>
      <w:pPr>
        <w:spacing w:after="200"/>
      </w:pPr>
      <w:r>
        <w:rPr>
          <w:b/>
        </w:rPr>
        <w:t>Đáp án: D</w:t>
      </w:r>
    </w:p>
    <w:p>
      <w:r>
        <w:rPr>
          <w:b/>
        </w:rPr>
        <w:t xml:space="preserve">Câu 5. </w:t>
      </w:r>
      <w:r>
        <w:t>Hoàn thành nhận định: "Quyền lực nhà nước trong Nhà nước pháp quyền được tổ chức và thực hiện theo các nguyên tắc dân chủ là phân công quyền lực và ______ quyền lực."</w:t>
      </w:r>
    </w:p>
    <w:p>
      <w:pPr>
        <w:spacing w:after="0"/>
        <w:ind w:left="360"/>
      </w:pPr>
      <w:r>
        <w:t>A. Kiểm soát</w:t>
      </w:r>
    </w:p>
    <w:p>
      <w:pPr>
        <w:spacing w:after="0"/>
        <w:ind w:left="360"/>
      </w:pPr>
      <w:r>
        <w:t>B. Tập trung hóa</w:t>
      </w:r>
    </w:p>
    <w:p>
      <w:pPr>
        <w:spacing w:after="0"/>
        <w:ind w:left="360"/>
      </w:pPr>
      <w:r>
        <w:t>C. Loại bỏ</w:t>
      </w:r>
    </w:p>
    <w:p>
      <w:pPr>
        <w:spacing w:after="0"/>
        <w:ind w:left="360"/>
      </w:pPr>
      <w:r>
        <w:t>D. Tư nhân hóa</w:t>
      </w:r>
    </w:p>
    <w:p>
      <w:pPr>
        <w:spacing w:after="200"/>
      </w:pPr>
      <w:r>
        <w:rPr>
          <w:b/>
        </w:rPr>
        <w:t>Đáp án: A</w:t>
      </w:r>
    </w:p>
    <w:p>
      <w:r>
        <w:rPr>
          <w:b/>
        </w:rPr>
        <w:t xml:space="preserve">Câu 6. </w:t>
      </w:r>
      <w:r>
        <w:t>Trong Nhà nước pháp quyền XHCN Việt Nam, tính thống nhất của quyền lực nhà nước xuất phát từ đâu?</w:t>
      </w:r>
    </w:p>
    <w:p>
      <w:pPr>
        <w:spacing w:after="0"/>
        <w:ind w:left="360"/>
      </w:pPr>
      <w:r>
        <w:t>A. Từ việc quyền lực tập trung tuyệt đối vào Chính phủ.</w:t>
      </w:r>
    </w:p>
    <w:p>
      <w:pPr>
        <w:spacing w:after="0"/>
        <w:ind w:left="360"/>
      </w:pPr>
      <w:r>
        <w:t>B. Từ việc toàn bộ quyền lực nhà nước đều thuộc về nhân dân.</w:t>
      </w:r>
    </w:p>
    <w:p>
      <w:pPr>
        <w:spacing w:after="0"/>
        <w:ind w:left="360"/>
      </w:pPr>
      <w:r>
        <w:t>C. Từ việc Tòa án có quyền phủ quyết mọi quyết định của Quốc hội.</w:t>
      </w:r>
    </w:p>
    <w:p>
      <w:pPr>
        <w:spacing w:after="0"/>
        <w:ind w:left="360"/>
      </w:pPr>
      <w:r>
        <w:t>D. Từ việc quyền lực nhà nước được phân lập thành ba nhánh độc lập tuyệt đối.</w:t>
      </w:r>
    </w:p>
    <w:p>
      <w:pPr>
        <w:spacing w:after="200"/>
      </w:pPr>
      <w:r>
        <w:rPr>
          <w:b/>
        </w:rPr>
        <w:t>Đáp án: B</w:t>
      </w:r>
    </w:p>
    <w:p>
      <w:r>
        <w:rPr>
          <w:b/>
        </w:rPr>
        <w:t xml:space="preserve">Câu 7. </w:t>
      </w:r>
      <w:r>
        <w:t>Trong nhà nước pháp quyền XHCN Việt Nam, cơ quan nào thuộc cơ chế kiểm soát quyền lực từ bên ngoài bộ máy nhà nước?</w:t>
      </w:r>
    </w:p>
    <w:p>
      <w:pPr>
        <w:spacing w:after="0"/>
        <w:ind w:left="360"/>
      </w:pPr>
      <w:r>
        <w:t>A. Tòa án nhân dân</w:t>
      </w:r>
    </w:p>
    <w:p>
      <w:pPr>
        <w:spacing w:after="0"/>
        <w:ind w:left="360"/>
      </w:pPr>
      <w:r>
        <w:t>B. Mặt trận Tổ quốc Việt Nam</w:t>
      </w:r>
    </w:p>
    <w:p>
      <w:pPr>
        <w:spacing w:after="0"/>
        <w:ind w:left="360"/>
      </w:pPr>
      <w:r>
        <w:t>C. Viện kiểm sát nhân dân</w:t>
      </w:r>
    </w:p>
    <w:p>
      <w:pPr>
        <w:spacing w:after="0"/>
        <w:ind w:left="360"/>
      </w:pPr>
      <w:r>
        <w:t>D. Chính phủ</w:t>
      </w:r>
    </w:p>
    <w:p>
      <w:pPr>
        <w:spacing w:after="200"/>
      </w:pPr>
      <w:r>
        <w:rPr>
          <w:b/>
        </w:rPr>
        <w:t>Đáp án: B</w:t>
      </w:r>
    </w:p>
    <w:p>
      <w:r>
        <w:rPr>
          <w:b/>
        </w:rPr>
        <w:t xml:space="preserve">Câu 8. </w:t>
      </w:r>
      <w:r>
        <w:t>Tại sao trong việc tổ chức quyền lực nhà nước, đòi hỏi phải có sự phân công giữa lập pháp, hành pháp, tư pháp và có cơ chế kiểm soát chặt chẽ?</w:t>
      </w:r>
    </w:p>
    <w:p>
      <w:pPr>
        <w:spacing w:after="0"/>
        <w:ind w:left="360"/>
      </w:pPr>
      <w:r>
        <w:t>A. Để tạo sự cạnh tranh thành tích giữa các cơ quan nhà nước</w:t>
      </w:r>
    </w:p>
    <w:p>
      <w:pPr>
        <w:spacing w:after="0"/>
        <w:ind w:left="360"/>
      </w:pPr>
      <w:r>
        <w:t>B. Nhằm làm suy giảm vai trò giám sát của nhân dân đối với nhà nước</w:t>
      </w:r>
    </w:p>
    <w:p>
      <w:pPr>
        <w:spacing w:after="0"/>
        <w:ind w:left="360"/>
      </w:pPr>
      <w:r>
        <w:t>C. Để quyền lực không tập trung vào một người, một cơ quan, bảo đảm không lạm quyền</w:t>
      </w:r>
    </w:p>
    <w:p>
      <w:pPr>
        <w:spacing w:after="0"/>
        <w:ind w:left="360"/>
      </w:pPr>
      <w:r>
        <w:t>D. Nhằm tối ưu hóa chi phí trả lương cho bộ máy nhà nước</w:t>
      </w:r>
    </w:p>
    <w:p>
      <w:pPr>
        <w:spacing w:after="200"/>
      </w:pPr>
      <w:r>
        <w:rPr>
          <w:b/>
        </w:rPr>
        <w:t>Đáp án: C</w:t>
      </w:r>
    </w:p>
    <w:p>
      <w:r>
        <w:rPr>
          <w:b/>
        </w:rPr>
        <w:t xml:space="preserve">Câu 9. </w:t>
      </w:r>
      <w:r>
        <w:t>Trong thể chế chính trị Trung Quốc, cơ quan nào được xác định là "cơ quan cố vấn chính trị", nơi hội tụ các 'đảng phái dân chủ' và nhân sĩ tri thức để thực hiện hiệp thương dân chủ?</w:t>
      </w:r>
    </w:p>
    <w:p>
      <w:pPr>
        <w:spacing w:after="0"/>
        <w:ind w:left="360"/>
      </w:pPr>
      <w:r>
        <w:t>A. Đại hội Đại biểu Nhân dân Toàn quốc (Nhân đại)</w:t>
      </w:r>
    </w:p>
    <w:p>
      <w:pPr>
        <w:spacing w:after="0"/>
        <w:ind w:left="360"/>
      </w:pPr>
      <w:r>
        <w:t>B. Ủy ban Thường vụ Nhân đại</w:t>
      </w:r>
    </w:p>
    <w:p>
      <w:pPr>
        <w:spacing w:after="0"/>
        <w:ind w:left="360"/>
      </w:pPr>
      <w:r>
        <w:t>C. Hội nghị Hiệp thương Chính trị Nhân dân Trung Quốc (Chính hiệp)</w:t>
      </w:r>
    </w:p>
    <w:p>
      <w:pPr>
        <w:spacing w:after="0"/>
        <w:ind w:left="360"/>
      </w:pPr>
      <w:r>
        <w:t>D. Bộ Chính trị Trung ương Đảng Cộng sản Trung Quốc</w:t>
      </w:r>
    </w:p>
    <w:p>
      <w:pPr>
        <w:spacing w:after="200"/>
      </w:pPr>
      <w:r>
        <w:rPr>
          <w:b/>
        </w:rPr>
        <w:t>Đáp án: C</w:t>
      </w:r>
    </w:p>
    <w:p>
      <w:r>
        <w:rPr>
          <w:b/>
        </w:rPr>
        <w:t xml:space="preserve">Câu 10. </w:t>
      </w:r>
      <w:r>
        <w:t>Chức năng nào của Nhà nước XHCN là chủ yếu, mang tính quyết định bản chất tiến bộ và sự tồn tại lâu dài?</w:t>
      </w:r>
    </w:p>
    <w:p>
      <w:pPr>
        <w:spacing w:after="0"/>
        <w:ind w:left="360"/>
      </w:pPr>
      <w:r>
        <w:t>A. Chức năng trấn áp.</w:t>
      </w:r>
    </w:p>
    <w:p>
      <w:pPr>
        <w:spacing w:after="0"/>
        <w:ind w:left="360"/>
      </w:pPr>
      <w:r>
        <w:t>B. Chức năng tổ chức và xây dựng.</w:t>
      </w:r>
    </w:p>
    <w:p>
      <w:pPr>
        <w:spacing w:after="0"/>
        <w:ind w:left="360"/>
      </w:pPr>
      <w:r>
        <w:t>C. Chức năng cạnh tranh đảng phái.</w:t>
      </w:r>
    </w:p>
    <w:p>
      <w:pPr>
        <w:spacing w:after="0"/>
        <w:ind w:left="360"/>
      </w:pPr>
      <w:r>
        <w:t>D. Chức năng hạn chế dân chủ.</w:t>
      </w:r>
    </w:p>
    <w:p>
      <w:pPr>
        <w:spacing w:after="200"/>
      </w:pPr>
      <w:r>
        <w:rPr>
          <w:b/>
        </w:rPr>
        <w:t>Đáp án: B</w:t>
      </w:r>
    </w:p>
    <w:p>
      <w:r>
        <w:br w:type="page"/>
      </w:r>
    </w:p>
    <w:p>
      <w:pPr>
        <w:pStyle w:val="Heading1"/>
      </w:pPr>
      <w:r>
        <w:t>ĐỀ 3 (docx-set-03)</w:t>
      </w:r>
    </w:p>
    <w:p>
      <w:r>
        <w:rPr>
          <w:b/>
        </w:rPr>
        <w:t xml:space="preserve">Câu 1. </w:t>
      </w:r>
      <w:r>
        <w:t>Theo khái niệm, nhà nước XHCN là nhà nước mà ở đó sự thống trị chính trị thuộc về:</w:t>
      </w:r>
    </w:p>
    <w:p>
      <w:pPr>
        <w:spacing w:after="0"/>
        <w:ind w:left="360"/>
      </w:pPr>
      <w:r>
        <w:t>A. Toàn thể nhân dân lao động</w:t>
      </w:r>
    </w:p>
    <w:p>
      <w:pPr>
        <w:spacing w:after="0"/>
        <w:ind w:left="360"/>
      </w:pPr>
      <w:r>
        <w:t>B. Giai cấp công nhân</w:t>
      </w:r>
    </w:p>
    <w:p>
      <w:pPr>
        <w:spacing w:after="0"/>
        <w:ind w:left="360"/>
      </w:pPr>
      <w:r>
        <w:t>C. Liên minh công nhân - nông dân - trí thức</w:t>
      </w:r>
    </w:p>
    <w:p>
      <w:pPr>
        <w:spacing w:after="0"/>
        <w:ind w:left="360"/>
      </w:pPr>
      <w:r>
        <w:t>D. Đảng Cộng sản</w:t>
      </w:r>
    </w:p>
    <w:p>
      <w:pPr>
        <w:spacing w:after="200"/>
      </w:pPr>
      <w:r>
        <w:rPr>
          <w:b/>
        </w:rPr>
        <w:t>Đáp án: B</w:t>
      </w:r>
    </w:p>
    <w:p>
      <w:r>
        <w:rPr>
          <w:b/>
        </w:rPr>
        <w:t xml:space="preserve">Câu 2. </w:t>
      </w:r>
      <w:r>
        <w:t>Cơ quan nào sau đây thực hiện quyền tư pháp trong nhà nước pháp quyền XHCN Việt Nam?</w:t>
      </w:r>
    </w:p>
    <w:p>
      <w:pPr>
        <w:spacing w:after="0"/>
        <w:ind w:left="360"/>
      </w:pPr>
      <w:r>
        <w:t>A. Quốc hội</w:t>
      </w:r>
    </w:p>
    <w:p>
      <w:pPr>
        <w:spacing w:after="0"/>
        <w:ind w:left="360"/>
      </w:pPr>
      <w:r>
        <w:t>B. Chính phủ</w:t>
      </w:r>
    </w:p>
    <w:p>
      <w:pPr>
        <w:spacing w:after="0"/>
        <w:ind w:left="360"/>
      </w:pPr>
      <w:r>
        <w:t>C. Tòa án nhân dân</w:t>
      </w:r>
    </w:p>
    <w:p>
      <w:pPr>
        <w:spacing w:after="0"/>
        <w:ind w:left="360"/>
      </w:pPr>
      <w:r>
        <w:t>D. Viện kiểm sát nhân dân</w:t>
      </w:r>
    </w:p>
    <w:p>
      <w:pPr>
        <w:spacing w:after="200"/>
      </w:pPr>
      <w:r>
        <w:rPr>
          <w:b/>
        </w:rPr>
        <w:t>Đáp án: C</w:t>
      </w:r>
    </w:p>
    <w:p>
      <w:r>
        <w:rPr>
          <w:b/>
        </w:rPr>
        <w:t xml:space="preserve">Câu 3. </w:t>
      </w:r>
      <w:r>
        <w:t>Hãy chọn nhận định đúng về mối quan hệ giữa Nhà nước pháp quyền và Hiến pháp, pháp luật.</w:t>
      </w:r>
    </w:p>
    <w:p>
      <w:pPr>
        <w:spacing w:after="0"/>
        <w:ind w:left="360"/>
      </w:pPr>
      <w:r>
        <w:t>A. Hoạt động của Nhà nước không cần căn cứ vào Hiến pháp nếu đã có quyết định hành chính.</w:t>
      </w:r>
    </w:p>
    <w:p>
      <w:pPr>
        <w:spacing w:after="0"/>
        <w:ind w:left="360"/>
      </w:pPr>
      <w:r>
        <w:t>B. Hiến pháp và pháp luật chỉ điều chỉnh hoạt động của công dân, không điều chỉnh Nhà nước.</w:t>
      </w:r>
    </w:p>
    <w:p>
      <w:pPr>
        <w:spacing w:after="0"/>
        <w:ind w:left="360"/>
      </w:pPr>
      <w:r>
        <w:t>C. Nhà nước pháp quyền chỉ chịu sự điều chỉnh của các quy tắc đạo đức xã hội.</w:t>
      </w:r>
    </w:p>
    <w:p>
      <w:pPr>
        <w:spacing w:after="0"/>
        <w:ind w:left="360"/>
      </w:pPr>
      <w:r>
        <w:t>D. Nhà nước pháp quyền được tổ chức và hoạt động trong khuôn khổ Hiến pháp và pháp luật.</w:t>
      </w:r>
    </w:p>
    <w:p>
      <w:pPr>
        <w:spacing w:after="200"/>
      </w:pPr>
      <w:r>
        <w:rPr>
          <w:b/>
        </w:rPr>
        <w:t>Đáp án: D</w:t>
      </w:r>
    </w:p>
    <w:p>
      <w:r>
        <w:rPr>
          <w:b/>
        </w:rPr>
        <w:t xml:space="preserve">Câu 4. </w:t>
      </w:r>
      <w:r>
        <w:t>Nguyên tắc xác định mối quan hệ giữa Nhà nước và cá nhân trong nhà nước pháp quyền là gì?</w:t>
      </w:r>
    </w:p>
    <w:p>
      <w:pPr>
        <w:spacing w:after="0"/>
        <w:ind w:left="360"/>
      </w:pPr>
      <w:r>
        <w:t>A. Cơ quan nhà nước được làm tất cả những gì luật không cấm; công dân chỉ được làm những gì luật cho phép</w:t>
      </w:r>
    </w:p>
    <w:p>
      <w:pPr>
        <w:spacing w:after="0"/>
        <w:ind w:left="360"/>
      </w:pPr>
      <w:r>
        <w:t>B. Cơ quan nhà nước chỉ được làm những gì luật cho phép; công dân được làm tất cả trừ những điều luật cấm</w:t>
      </w:r>
    </w:p>
    <w:p>
      <w:pPr>
        <w:spacing w:after="0"/>
        <w:ind w:left="360"/>
      </w:pPr>
      <w:r>
        <w:t>C. Cả cơ quan nhà nước và công dân đều chỉ được làm những gì luật cho phép</w:t>
      </w:r>
    </w:p>
    <w:p>
      <w:pPr>
        <w:spacing w:after="0"/>
        <w:ind w:left="360"/>
      </w:pPr>
      <w:r>
        <w:t>D. Cả cơ quan nhà nước và công dân đều được làm tất cả trừ những điều luật cấm</w:t>
      </w:r>
    </w:p>
    <w:p>
      <w:pPr>
        <w:spacing w:after="200"/>
      </w:pPr>
      <w:r>
        <w:rPr>
          <w:b/>
        </w:rPr>
        <w:t>Đáp án: B</w:t>
      </w:r>
    </w:p>
    <w:p>
      <w:r>
        <w:rPr>
          <w:b/>
        </w:rPr>
        <w:t xml:space="preserve">Câu 5. </w:t>
      </w:r>
      <w:r>
        <w:t>Theo đặc điểm của nhà nước pháp quyền, mối quan hệ giữa Nhà nước với kinh tế và xã hội được hiểu như thế nào?</w:t>
      </w:r>
    </w:p>
    <w:p>
      <w:pPr>
        <w:spacing w:after="0"/>
        <w:ind w:left="360"/>
      </w:pPr>
      <w:r>
        <w:t>A. Nhà nước đứng trên kinh tế, xã hội, điều hành mọi quan hệ kinh tế bằng mệnh lệnh hành chính</w:t>
      </w:r>
    </w:p>
    <w:p>
      <w:pPr>
        <w:spacing w:after="0"/>
        <w:ind w:left="360"/>
      </w:pPr>
      <w:r>
        <w:t>B. Nhà nước đứng ngoài, để thị trường tự điều tiết hoàn toàn và không can thiệp</w:t>
      </w:r>
    </w:p>
    <w:p>
      <w:pPr>
        <w:spacing w:after="0"/>
        <w:ind w:left="360"/>
      </w:pPr>
      <w:r>
        <w:t>C. Nhà nước không đứng trên mà gắn liền, phục vụ kinh tế và xã hội trong phạm vi Hiến pháp và pháp luật</w:t>
      </w:r>
    </w:p>
    <w:p>
      <w:pPr>
        <w:spacing w:after="0"/>
        <w:ind w:left="360"/>
      </w:pPr>
      <w:r>
        <w:t>D. Nhà nước quản lý xã hội chủ yếu bằng đạo đức, hạn chế quyền tự quản của các tổ chức xã hội</w:t>
      </w:r>
    </w:p>
    <w:p>
      <w:pPr>
        <w:spacing w:after="200"/>
      </w:pPr>
      <w:r>
        <w:rPr>
          <w:b/>
        </w:rPr>
        <w:t>Đáp án: C</w:t>
      </w:r>
    </w:p>
    <w:p>
      <w:r>
        <w:rPr>
          <w:b/>
        </w:rPr>
        <w:t xml:space="preserve">Câu 6. </w:t>
      </w:r>
      <w:r>
        <w:t>Việc tổ chức quyền lực nhà nước trong nhà nước pháp quyền tuân theo những nguyên tắc dân chủ nào?</w:t>
      </w:r>
    </w:p>
    <w:p>
      <w:pPr>
        <w:spacing w:after="0"/>
        <w:ind w:left="360"/>
      </w:pPr>
      <w:r>
        <w:t>A. Phân công quyền lực và kiểm soát quyền lực</w:t>
      </w:r>
    </w:p>
    <w:p>
      <w:pPr>
        <w:spacing w:after="0"/>
        <w:ind w:left="360"/>
      </w:pPr>
      <w:r>
        <w:t>B. Tập trung quyền lực vào một cơ quan cao nhất</w:t>
      </w:r>
    </w:p>
    <w:p>
      <w:pPr>
        <w:spacing w:after="0"/>
        <w:ind w:left="360"/>
      </w:pPr>
      <w:r>
        <w:t>C. Các cơ quan nhà nước hoạt động độc lập, không chịu sự giám sát lẫn nhau</w:t>
      </w:r>
    </w:p>
    <w:p>
      <w:pPr>
        <w:spacing w:after="0"/>
        <w:ind w:left="360"/>
      </w:pPr>
      <w:r>
        <w:t>D. Trao toàn quyền lực nhà nước cho cơ quan hành pháp</w:t>
      </w:r>
    </w:p>
    <w:p>
      <w:pPr>
        <w:spacing w:after="200"/>
      </w:pPr>
      <w:r>
        <w:rPr>
          <w:b/>
        </w:rPr>
        <w:t>Đáp án: A</w:t>
      </w:r>
    </w:p>
    <w:p>
      <w:r>
        <w:rPr>
          <w:b/>
        </w:rPr>
        <w:t xml:space="preserve">Câu 7. </w:t>
      </w:r>
      <w:r>
        <w:t>Vai trò của Nhà nước đối với nền kinh tế trong Nhà nước pháp quyền XHCN được xác định như thế nào?</w:t>
      </w:r>
    </w:p>
    <w:p>
      <w:pPr>
        <w:spacing w:after="0"/>
        <w:ind w:left="360"/>
      </w:pPr>
      <w:r>
        <w:t>A. Nhà nước can thiệp trực tiếp bằng mệnh lệnh hành chính vào mọi hoạt động giao thương</w:t>
      </w:r>
    </w:p>
    <w:p>
      <w:pPr>
        <w:spacing w:after="0"/>
        <w:ind w:left="360"/>
      </w:pPr>
      <w:r>
        <w:t>B. Nhà nước đứng trên các quy luật kinh tế, áp đặt định hướng bất chấp thị trường</w:t>
      </w:r>
    </w:p>
    <w:p>
      <w:pPr>
        <w:spacing w:after="0"/>
        <w:ind w:left="360"/>
      </w:pPr>
      <w:r>
        <w:t>C. Nhà nước hoàn toàn tách biệt, không can thiệp vào bất kỳ hoạt động kinh tế nào</w:t>
      </w:r>
    </w:p>
    <w:p>
      <w:pPr>
        <w:spacing w:after="0"/>
        <w:ind w:left="360"/>
      </w:pPr>
      <w:r>
        <w:t>D. Nhà nước tôn trọng quy luật khách quan của thị trường, dùng thị trường để điều tiết và khắc phục tiêu cực</w:t>
      </w:r>
    </w:p>
    <w:p>
      <w:pPr>
        <w:spacing w:after="200"/>
      </w:pPr>
      <w:r>
        <w:rPr>
          <w:b/>
        </w:rPr>
        <w:t>Đáp án: D</w:t>
      </w:r>
    </w:p>
    <w:p>
      <w:r>
        <w:rPr>
          <w:b/>
        </w:rPr>
        <w:t xml:space="preserve">Câu 8. </w:t>
      </w:r>
      <w:r>
        <w:t>Mối quan hệ giữa "Dân chủ XHCN" và "Nhà nước pháp quyền XHCN" được lý giải chuẩn xác nhất theo quan điểm Mác-Lênin là:</w:t>
      </w:r>
    </w:p>
    <w:p>
      <w:pPr>
        <w:spacing w:after="0"/>
        <w:ind w:left="360"/>
      </w:pPr>
      <w:r>
        <w:t>A. Dân chủ XHCN là sản phẩm thụ động được tạo ra sau khi Nhà nước pháp quyền đã hoàn thiện.</w:t>
      </w:r>
    </w:p>
    <w:p>
      <w:pPr>
        <w:spacing w:after="0"/>
        <w:ind w:left="360"/>
      </w:pPr>
      <w:r>
        <w:t>B. Dân chủ vừa là bản chất, vừa là điều kiện, tiền đề của Nhà nước pháp quyền; ngược lại, Nhà nước pháp quyền là phương thức/công cụ thể chế hóa và bảo đảm dân chủ.</w:t>
      </w:r>
    </w:p>
    <w:p>
      <w:pPr>
        <w:spacing w:after="0"/>
        <w:ind w:left="360"/>
      </w:pPr>
      <w:r>
        <w:t>C. Pháp quyền chỉ là công cụ quản lý hành chính, không liên quan đến bản chất dân chủ.</w:t>
      </w:r>
    </w:p>
    <w:p>
      <w:pPr>
        <w:spacing w:after="0"/>
        <w:ind w:left="360"/>
      </w:pPr>
      <w:r>
        <w:t>D. Dân chủ và Pháp quyền là hai khái niệm đối lập, triệt tiêu lẫn nhau trong thực tiễn.</w:t>
      </w:r>
    </w:p>
    <w:p>
      <w:pPr>
        <w:spacing w:after="200"/>
      </w:pPr>
      <w:r>
        <w:rPr>
          <w:b/>
        </w:rPr>
        <w:t>Đáp án: B</w:t>
      </w:r>
    </w:p>
    <w:p>
      <w:r>
        <w:rPr>
          <w:b/>
        </w:rPr>
        <w:t xml:space="preserve">Câu 9. </w:t>
      </w:r>
      <w:r>
        <w:t>Điểm đặc thù trong cơ quan lập pháp của Cuba (Quốc hội của Chính quyền Nhân dân) về chế độ hoạt động và cơ cấu giữa hai kỳ họp là gì?</w:t>
      </w:r>
    </w:p>
    <w:p>
      <w:pPr>
        <w:spacing w:after="0"/>
        <w:ind w:left="360"/>
      </w:pPr>
      <w:r>
        <w:t>A. Quốc hội họp liên tục quanh năm, không có cơ quan thường trực.</w:t>
      </w:r>
    </w:p>
    <w:p>
      <w:pPr>
        <w:spacing w:after="0"/>
        <w:ind w:left="360"/>
      </w:pPr>
      <w:r>
        <w:t>B. Quốc hội chỉ họp 2 phiên/năm; giữa hai kỳ họp, quyền lập pháp do Hội đồng Bộ trưởng (21 thành viên) nắm giữ.</w:t>
      </w:r>
    </w:p>
    <w:p>
      <w:pPr>
        <w:spacing w:after="0"/>
        <w:ind w:left="360"/>
      </w:pPr>
      <w:r>
        <w:t>C. Quyền lập pháp giữa hai kỳ họp được chuyển hoàn toàn cho Tòa án tối cao Cuba.</w:t>
      </w:r>
    </w:p>
    <w:p>
      <w:pPr>
        <w:spacing w:after="0"/>
        <w:ind w:left="360"/>
      </w:pPr>
      <w:r>
        <w:t>D. Quốc hội chỉ đóng vai trò tư vấn, không có thẩm quyền ban hành luật.</w:t>
      </w:r>
    </w:p>
    <w:p>
      <w:pPr>
        <w:spacing w:after="200"/>
      </w:pPr>
      <w:r>
        <w:rPr>
          <w:b/>
        </w:rPr>
        <w:t>Đáp án: B</w:t>
      </w:r>
    </w:p>
    <w:p>
      <w:r>
        <w:rPr>
          <w:b/>
        </w:rPr>
        <w:t xml:space="preserve">Câu 10. </w:t>
      </w:r>
      <w:r>
        <w:t>Nhận định "Mọi chế độ lập hiến và hệ thống pháp luật đều có thể đưa lại khả năng xây dựng Nhà nước pháp quyền" là đúng hay sai?</w:t>
      </w:r>
    </w:p>
    <w:p>
      <w:pPr>
        <w:spacing w:after="0"/>
        <w:ind w:left="360"/>
      </w:pPr>
      <w:r>
        <w:t>A. Đúng.</w:t>
      </w:r>
    </w:p>
    <w:p>
      <w:pPr>
        <w:spacing w:after="0"/>
        <w:ind w:left="360"/>
      </w:pPr>
      <w:r>
        <w:t>B. Sai.</w:t>
      </w:r>
    </w:p>
    <w:p>
      <w:pPr>
        <w:spacing w:after="0"/>
        <w:ind w:left="360"/>
      </w:pPr>
      <w:r>
        <w:t>C. Chỉ đúng khi có Hiến pháp thành văn.</w:t>
      </w:r>
    </w:p>
    <w:p>
      <w:pPr>
        <w:spacing w:after="0"/>
        <w:ind w:left="360"/>
      </w:pPr>
      <w:r>
        <w:t>D. Chỉ đúng với nhà nước liên bang.</w:t>
      </w:r>
    </w:p>
    <w:p>
      <w:pPr>
        <w:spacing w:after="200"/>
      </w:pPr>
      <w:r>
        <w:rPr>
          <w:b/>
        </w:rPr>
        <w:t>Đáp án: B</w:t>
      </w:r>
    </w:p>
    <w:p>
      <w:r>
        <w:br w:type="page"/>
      </w:r>
    </w:p>
    <w:p>
      <w:pPr>
        <w:pStyle w:val="Heading1"/>
      </w:pPr>
      <w:r>
        <w:t>ĐỀ 4 (docx-set-04)</w:t>
      </w:r>
    </w:p>
    <w:p>
      <w:r>
        <w:rPr>
          <w:b/>
        </w:rPr>
        <w:t xml:space="preserve">Câu 1. </w:t>
      </w:r>
      <w:r>
        <w:t>Bản chất và cũng là điều kiện, tiền đề của nhà nước pháp quyền XHCN ở Việt Nam là gì?</w:t>
      </w:r>
    </w:p>
    <w:p>
      <w:pPr>
        <w:spacing w:after="0"/>
        <w:ind w:left="360"/>
      </w:pPr>
      <w:r>
        <w:t>A. Sự áp đặt của pháp luật</w:t>
      </w:r>
    </w:p>
    <w:p>
      <w:pPr>
        <w:spacing w:after="0"/>
        <w:ind w:left="360"/>
      </w:pPr>
      <w:r>
        <w:t>B. Chế độ dân chủ</w:t>
      </w:r>
    </w:p>
    <w:p>
      <w:pPr>
        <w:spacing w:after="0"/>
        <w:ind w:left="360"/>
      </w:pPr>
      <w:r>
        <w:t>C. Quyền lực hành pháp tuyệt đối</w:t>
      </w:r>
    </w:p>
    <w:p>
      <w:pPr>
        <w:spacing w:after="0"/>
        <w:ind w:left="360"/>
      </w:pPr>
      <w:r>
        <w:t>D. Cơ chế phân chia giai cấp</w:t>
      </w:r>
    </w:p>
    <w:p>
      <w:pPr>
        <w:spacing w:after="200"/>
      </w:pPr>
      <w:r>
        <w:rPr>
          <w:b/>
        </w:rPr>
        <w:t>Đáp án: B</w:t>
      </w:r>
    </w:p>
    <w:p>
      <w:r>
        <w:rPr>
          <w:b/>
        </w:rPr>
        <w:t xml:space="preserve">Câu 2. </w:t>
      </w:r>
      <w:r>
        <w:t>Mối quan hệ giữa dân chủ XHCN và nhà nước XHCN được thể hiện như thế nào?</w:t>
      </w:r>
    </w:p>
    <w:p>
      <w:pPr>
        <w:spacing w:after="0"/>
        <w:ind w:left="360"/>
      </w:pPr>
      <w:r>
        <w:t>A. Nhà nước XHCN là cơ sở, nền tảng của dân chủ XHCN; dân chủ XHCN là công cụ để nhà nước quản lý xã hội</w:t>
      </w:r>
    </w:p>
    <w:p>
      <w:pPr>
        <w:spacing w:after="0"/>
        <w:ind w:left="360"/>
      </w:pPr>
      <w:r>
        <w:t>B. Dân chủ XHCN là cơ sở, nền tảng của nhà nước XHCN; nhà nước XHCN là công cụ thực thi quyền làm chủ của nhân dân</w:t>
      </w:r>
    </w:p>
    <w:p>
      <w:pPr>
        <w:spacing w:after="0"/>
        <w:ind w:left="360"/>
      </w:pPr>
      <w:r>
        <w:t>C. Dân chủ XHCN và nhà nước XHCN tồn tại độc lập, không ràng buộc lẫn nhau</w:t>
      </w:r>
    </w:p>
    <w:p>
      <w:pPr>
        <w:spacing w:after="0"/>
        <w:ind w:left="360"/>
      </w:pPr>
      <w:r>
        <w:t>D. Nhà nước XHCN càng được củng cố thì phạm vi dân chủ XHCN càng bị thu hẹp</w:t>
      </w:r>
    </w:p>
    <w:p>
      <w:pPr>
        <w:spacing w:after="200"/>
      </w:pPr>
      <w:r>
        <w:rPr>
          <w:b/>
        </w:rPr>
        <w:t>Đáp án: B</w:t>
      </w:r>
    </w:p>
    <w:p>
      <w:r>
        <w:rPr>
          <w:b/>
        </w:rPr>
        <w:t xml:space="preserve">Câu 3. </w:t>
      </w:r>
      <w:r>
        <w:t>Quyền lực nhà nước trong nhà nước pháp quyền XHCN được tổ chức và thực hiện theo nguyên tắc dân chủ nào?</w:t>
      </w:r>
    </w:p>
    <w:p>
      <w:pPr>
        <w:spacing w:after="0"/>
        <w:ind w:left="360"/>
      </w:pPr>
      <w:r>
        <w:t>A. Tập trung toàn bộ quyền lực vào một cơ quan duy nhất</w:t>
      </w:r>
    </w:p>
    <w:p>
      <w:pPr>
        <w:spacing w:after="0"/>
        <w:ind w:left="360"/>
      </w:pPr>
      <w:r>
        <w:t>B. Trao toàn quyền quyết định cho cơ quan hành pháp</w:t>
      </w:r>
    </w:p>
    <w:p>
      <w:pPr>
        <w:spacing w:after="0"/>
        <w:ind w:left="360"/>
      </w:pPr>
      <w:r>
        <w:t>C. Phân công quyền lực và kiểm soát quyền lực</w:t>
      </w:r>
    </w:p>
    <w:p>
      <w:pPr>
        <w:spacing w:after="0"/>
        <w:ind w:left="360"/>
      </w:pPr>
      <w:r>
        <w:t>D. Các cơ quan hoạt động độc lập tuyệt đối, không cần kiểm soát</w:t>
      </w:r>
    </w:p>
    <w:p>
      <w:pPr>
        <w:spacing w:after="200"/>
      </w:pPr>
      <w:r>
        <w:rPr>
          <w:b/>
        </w:rPr>
        <w:t>Đáp án: C</w:t>
      </w:r>
    </w:p>
    <w:p>
      <w:r>
        <w:rPr>
          <w:b/>
        </w:rPr>
        <w:t xml:space="preserve">Câu 4. </w:t>
      </w:r>
      <w:r>
        <w:t>Mô hình quan hệ giữa Nhà nước và cá nhân trong nhà nước pháp quyền được xác định theo nguyên tắc nào?</w:t>
      </w:r>
    </w:p>
    <w:p>
      <w:pPr>
        <w:spacing w:after="0"/>
        <w:ind w:left="360"/>
      </w:pPr>
      <w:r>
        <w:t>A. Cơ quan nhà nước chỉ được làm những gì luật cho phép; công dân được làm tất cả trừ những điều luật cấm</w:t>
      </w:r>
    </w:p>
    <w:p>
      <w:pPr>
        <w:spacing w:after="0"/>
        <w:ind w:left="360"/>
      </w:pPr>
      <w:r>
        <w:t>B. Cơ quan nhà nước được làm tất cả trừ những điều luật cấm; công dân chỉ được làm những gì luật cho phép</w:t>
      </w:r>
    </w:p>
    <w:p>
      <w:pPr>
        <w:spacing w:after="0"/>
        <w:ind w:left="360"/>
      </w:pPr>
      <w:r>
        <w:t>C. Cả cơ quan nhà nước và công dân đều chỉ được làm những gì luật cho phép</w:t>
      </w:r>
    </w:p>
    <w:p>
      <w:pPr>
        <w:spacing w:after="0"/>
        <w:ind w:left="360"/>
      </w:pPr>
      <w:r>
        <w:t>D. Cả cơ quan nhà nước và công dân đều được làm tất cả trừ những điều luật cấm</w:t>
      </w:r>
    </w:p>
    <w:p>
      <w:pPr>
        <w:spacing w:after="200"/>
      </w:pPr>
      <w:r>
        <w:rPr>
          <w:b/>
        </w:rPr>
        <w:t>Đáp án: A</w:t>
      </w:r>
    </w:p>
    <w:p>
      <w:r>
        <w:rPr>
          <w:b/>
        </w:rPr>
        <w:t xml:space="preserve">Câu 5. </w:t>
      </w:r>
      <w:r>
        <w:t>Trong nhà nước pháp quyền XHCN, dân chủ có vị trí như thế nào?</w:t>
      </w:r>
    </w:p>
    <w:p>
      <w:pPr>
        <w:spacing w:after="0"/>
        <w:ind w:left="360"/>
      </w:pPr>
      <w:r>
        <w:t>A. Chỉ là mục tiêu hướng tới trong tương lai, chưa phải là bản chất của nhà nước pháp quyền</w:t>
      </w:r>
    </w:p>
    <w:p>
      <w:pPr>
        <w:spacing w:after="0"/>
        <w:ind w:left="360"/>
      </w:pPr>
      <w:r>
        <w:t>B. Là phương tiện để giai cấp cầm quyền củng cố và duy trì quyền lực của mình</w:t>
      </w:r>
    </w:p>
    <w:p>
      <w:pPr>
        <w:spacing w:after="0"/>
        <w:ind w:left="360"/>
      </w:pPr>
      <w:r>
        <w:t>C. Vừa là bản chất của nhà nước pháp quyền, vừa là điều kiện, tiền đề của chế độ nhà nước</w:t>
      </w:r>
    </w:p>
    <w:p>
      <w:pPr>
        <w:spacing w:after="0"/>
        <w:ind w:left="360"/>
      </w:pPr>
      <w:r>
        <w:t>D. Chỉ được thực hiện qua dân chủ đại diện, không có hình thức dân chủ trực tiếp</w:t>
      </w:r>
    </w:p>
    <w:p>
      <w:pPr>
        <w:spacing w:after="200"/>
      </w:pPr>
      <w:r>
        <w:rPr>
          <w:b/>
        </w:rPr>
        <w:t>Đáp án: C</w:t>
      </w:r>
    </w:p>
    <w:p>
      <w:r>
        <w:rPr>
          <w:b/>
        </w:rPr>
        <w:t xml:space="preserve">Câu 6. </w:t>
      </w:r>
      <w:r>
        <w:t>Để Hiến pháp và hệ thống pháp luật có thể làm cơ sở xây dựng nhà nước pháp quyền, cần đáp ứng yêu cầu nào?</w:t>
      </w:r>
    </w:p>
    <w:p>
      <w:pPr>
        <w:spacing w:after="0"/>
        <w:ind w:left="360"/>
      </w:pPr>
      <w:r>
        <w:t>A. Phải được xây dựng theo mô hình pháp luật phương Tây</w:t>
      </w:r>
    </w:p>
    <w:p>
      <w:pPr>
        <w:spacing w:after="0"/>
        <w:ind w:left="360"/>
      </w:pPr>
      <w:r>
        <w:t>B. Chỉ cần có Hiến pháp thành văn là đủ</w:t>
      </w:r>
    </w:p>
    <w:p>
      <w:pPr>
        <w:spacing w:after="0"/>
        <w:ind w:left="360"/>
      </w:pPr>
      <w:r>
        <w:t>C. Phải mang tính dân chủ và công bằng</w:t>
      </w:r>
    </w:p>
    <w:p>
      <w:pPr>
        <w:spacing w:after="0"/>
        <w:ind w:left="360"/>
      </w:pPr>
      <w:r>
        <w:t>D. Phải được ban hành bởi cơ quan lập pháp tối cao</w:t>
      </w:r>
    </w:p>
    <w:p>
      <w:pPr>
        <w:spacing w:after="200"/>
      </w:pPr>
      <w:r>
        <w:rPr>
          <w:b/>
        </w:rPr>
        <w:t>Đáp án: C</w:t>
      </w:r>
    </w:p>
    <w:p>
      <w:r>
        <w:rPr>
          <w:b/>
        </w:rPr>
        <w:t xml:space="preserve">Câu 7. </w:t>
      </w:r>
      <w:r>
        <w:t>Cơ quan nào ở Việt Nam giữ chức năng thực hành quyền công tố và kiểm sát hoạt động tư pháp?</w:t>
      </w:r>
    </w:p>
    <w:p>
      <w:pPr>
        <w:spacing w:after="0"/>
        <w:ind w:left="360"/>
      </w:pPr>
      <w:r>
        <w:t>A. Tòa án nhân dân</w:t>
      </w:r>
    </w:p>
    <w:p>
      <w:pPr>
        <w:spacing w:after="0"/>
        <w:ind w:left="360"/>
      </w:pPr>
      <w:r>
        <w:t>B. Bộ Tư pháp</w:t>
      </w:r>
    </w:p>
    <w:p>
      <w:pPr>
        <w:spacing w:after="0"/>
        <w:ind w:left="360"/>
      </w:pPr>
      <w:r>
        <w:t>C. Viện kiểm sát nhân dân</w:t>
      </w:r>
    </w:p>
    <w:p>
      <w:pPr>
        <w:spacing w:after="0"/>
        <w:ind w:left="360"/>
      </w:pPr>
      <w:r>
        <w:t>D. Thanh tra Chính phủ</w:t>
      </w:r>
    </w:p>
    <w:p>
      <w:pPr>
        <w:spacing w:after="200"/>
      </w:pPr>
      <w:r>
        <w:rPr>
          <w:b/>
        </w:rPr>
        <w:t>Đáp án: C</w:t>
      </w:r>
    </w:p>
    <w:p>
      <w:r>
        <w:rPr>
          <w:b/>
        </w:rPr>
        <w:t xml:space="preserve">Câu 8. </w:t>
      </w:r>
      <w:r>
        <w:t>Trong mối quan hệ với xã hội, Nhà nước pháp quyền thực hiện vai trò của mình như thế nào?</w:t>
      </w:r>
    </w:p>
    <w:p>
      <w:pPr>
        <w:spacing w:after="0"/>
        <w:ind w:left="360"/>
      </w:pPr>
      <w:r>
        <w:t>A. Thông qua luật pháp để quản lý xã hội, tôn trọng quyền tự quản của các tổ chức, cộng đồng xã hội và không đứng trên kinh tế, xã hội</w:t>
      </w:r>
    </w:p>
    <w:p>
      <w:pPr>
        <w:spacing w:after="0"/>
        <w:ind w:left="360"/>
      </w:pPr>
      <w:r>
        <w:t>B. Can thiệp trực tiếp vào mọi hoạt động của các tổ chức xã hội</w:t>
      </w:r>
    </w:p>
    <w:p>
      <w:pPr>
        <w:spacing w:after="0"/>
        <w:ind w:left="360"/>
      </w:pPr>
      <w:r>
        <w:t>C. Kiểm soát toàn bộ các cấu trúc xã hội bằng mệnh lệnh hành chính</w:t>
      </w:r>
    </w:p>
    <w:p>
      <w:pPr>
        <w:spacing w:after="0"/>
        <w:ind w:left="360"/>
      </w:pPr>
      <w:r>
        <w:t>D. Xóa bỏ vai trò của các tổ chức xã hội để Nhà nước quản lý thống nhất</w:t>
      </w:r>
    </w:p>
    <w:p>
      <w:pPr>
        <w:spacing w:after="200"/>
      </w:pPr>
      <w:r>
        <w:rPr>
          <w:b/>
        </w:rPr>
        <w:t>Đáp án: A</w:t>
      </w:r>
    </w:p>
    <w:p>
      <w:r>
        <w:rPr>
          <w:b/>
        </w:rPr>
        <w:t xml:space="preserve">Câu 9. </w:t>
      </w:r>
      <w:r>
        <w:t>Nhận định nào đúng về chế độ đa đảng ở Trung Quốc?</w:t>
      </w:r>
    </w:p>
    <w:p>
      <w:pPr>
        <w:spacing w:after="0"/>
        <w:ind w:left="360"/>
      </w:pPr>
      <w:r>
        <w:t>A. Trung Quốc là thể chế đa đảng cạnh tranh quyền lực như phương Tây.</w:t>
      </w:r>
    </w:p>
    <w:p>
      <w:pPr>
        <w:spacing w:after="0"/>
        <w:ind w:left="360"/>
      </w:pPr>
      <w:r>
        <w:t>B. Các đảng phái dân chủ ở Trung Quốc hoạt động dưới cơ chế hợp tác đa đảng và hiệp thương chính trị, thừa nhận sự lãnh đạo của Đảng Cộng sản Trung Quốc.</w:t>
      </w:r>
    </w:p>
    <w:p>
      <w:pPr>
        <w:spacing w:after="0"/>
        <w:ind w:left="360"/>
      </w:pPr>
      <w:r>
        <w:t>C. Trung Quốc không có tổ chức chính trị nào ngoài Đảng Cộng sản Trung Quốc.</w:t>
      </w:r>
    </w:p>
    <w:p>
      <w:pPr>
        <w:spacing w:after="0"/>
        <w:ind w:left="360"/>
      </w:pPr>
      <w:r>
        <w:t>D. Các đảng phái dân chủ ở Trung Quốc có quyền thành lập chính phủ đối lập.</w:t>
      </w:r>
    </w:p>
    <w:p>
      <w:pPr>
        <w:spacing w:after="200"/>
      </w:pPr>
      <w:r>
        <w:rPr>
          <w:b/>
        </w:rPr>
        <w:t>Đáp án: B</w:t>
      </w:r>
    </w:p>
    <w:p>
      <w:r>
        <w:rPr>
          <w:b/>
        </w:rPr>
        <w:t xml:space="preserve">Câu 10. </w:t>
      </w:r>
      <w:r>
        <w:t>Nhận định "Nhà nước pháp quyền đứng trên kinh tế và xã hội để phục vụ lợi ích chung" là đúng hay sai?</w:t>
      </w:r>
    </w:p>
    <w:p>
      <w:pPr>
        <w:spacing w:after="0"/>
        <w:ind w:left="360"/>
      </w:pPr>
      <w:r>
        <w:t>A. Đúng.</w:t>
      </w:r>
    </w:p>
    <w:p>
      <w:pPr>
        <w:spacing w:after="0"/>
        <w:ind w:left="360"/>
      </w:pPr>
      <w:r>
        <w:t>B. Sai.</w:t>
      </w:r>
    </w:p>
    <w:p>
      <w:pPr>
        <w:spacing w:after="0"/>
        <w:ind w:left="360"/>
      </w:pPr>
      <w:r>
        <w:t>C. Chỉ đúng khi nền kinh tế khủng hoảng.</w:t>
      </w:r>
    </w:p>
    <w:p>
      <w:pPr>
        <w:spacing w:after="0"/>
        <w:ind w:left="360"/>
      </w:pPr>
      <w:r>
        <w:t>D. Chỉ đúng trong quản lý hành chính.</w:t>
      </w:r>
    </w:p>
    <w:p>
      <w:pPr>
        <w:spacing w:after="200"/>
      </w:pPr>
      <w:r>
        <w:rPr>
          <w:b/>
        </w:rPr>
        <w:t>Đáp án: B</w:t>
      </w:r>
    </w:p>
    <w:p>
      <w:r>
        <w:br w:type="page"/>
      </w:r>
    </w:p>
    <w:p>
      <w:pPr>
        <w:pStyle w:val="Heading1"/>
      </w:pPr>
      <w:r>
        <w:t>ĐỀ 5 (docx-set-05)</w:t>
      </w:r>
    </w:p>
    <w:p>
      <w:r>
        <w:rPr>
          <w:b/>
        </w:rPr>
        <w:t xml:space="preserve">Câu 1. </w:t>
      </w:r>
      <w:r>
        <w:t>Nhân dân thực hiện quyền dân chủ của mình bằng những hình thức nào?</w:t>
      </w:r>
    </w:p>
    <w:p>
      <w:pPr>
        <w:spacing w:after="0"/>
        <w:ind w:left="360"/>
      </w:pPr>
      <w:r>
        <w:t>A. Chỉ thông qua hoạt động của các cơ quan hành chính.</w:t>
      </w:r>
    </w:p>
    <w:p>
      <w:pPr>
        <w:spacing w:after="0"/>
        <w:ind w:left="360"/>
      </w:pPr>
      <w:r>
        <w:t>B. Thông qua dân chủ trực tiếp và dân chủ đại diện.</w:t>
      </w:r>
    </w:p>
    <w:p>
      <w:pPr>
        <w:spacing w:after="0"/>
        <w:ind w:left="360"/>
      </w:pPr>
      <w:r>
        <w:t>C. Thông qua quyền lực tư pháp và hoạt động xét xử.</w:t>
      </w:r>
    </w:p>
    <w:p>
      <w:pPr>
        <w:spacing w:after="0"/>
        <w:ind w:left="360"/>
      </w:pPr>
      <w:r>
        <w:t>D. Chỉ thông qua việc tham gia các tổ chức xã hội.</w:t>
      </w:r>
    </w:p>
    <w:p>
      <w:pPr>
        <w:spacing w:after="200"/>
      </w:pPr>
      <w:r>
        <w:rPr>
          <w:b/>
        </w:rPr>
        <w:t>Đáp án: B</w:t>
      </w:r>
    </w:p>
    <w:p>
      <w:r>
        <w:rPr>
          <w:b/>
        </w:rPr>
        <w:t xml:space="preserve">Câu 2. </w:t>
      </w:r>
      <w:r>
        <w:t>Điều kiện nào của Hiến pháp và hệ thống pháp luật là cần thiết để làm cơ sở cho Nhà nước pháp quyền?</w:t>
      </w:r>
    </w:p>
    <w:p>
      <w:pPr>
        <w:spacing w:after="0"/>
        <w:ind w:left="360"/>
      </w:pPr>
      <w:r>
        <w:t>A. Hiến pháp và pháp luật phải có tính dân chủ và công bằng.</w:t>
      </w:r>
    </w:p>
    <w:p>
      <w:pPr>
        <w:spacing w:after="0"/>
        <w:ind w:left="360"/>
      </w:pPr>
      <w:r>
        <w:t>B. Hiến pháp và pháp luật phải hạn chế tối đa quyền tham gia của nhân dân.</w:t>
      </w:r>
    </w:p>
    <w:p>
      <w:pPr>
        <w:spacing w:after="0"/>
        <w:ind w:left="360"/>
      </w:pPr>
      <w:r>
        <w:t>C. Hiến pháp và pháp luật chỉ cần được ban hành bởi cơ quan có thẩm quyền.</w:t>
      </w:r>
    </w:p>
    <w:p>
      <w:pPr>
        <w:spacing w:after="0"/>
        <w:ind w:left="360"/>
      </w:pPr>
      <w:r>
        <w:t>D. Hiến pháp và pháp luật phải ưu tiên quyền lực của cơ quan nhà nước.</w:t>
      </w:r>
    </w:p>
    <w:p>
      <w:pPr>
        <w:spacing w:after="200"/>
      </w:pPr>
      <w:r>
        <w:rPr>
          <w:b/>
        </w:rPr>
        <w:t>Đáp án: A</w:t>
      </w:r>
    </w:p>
    <w:p>
      <w:r>
        <w:rPr>
          <w:b/>
        </w:rPr>
        <w:t xml:space="preserve">Câu 3. </w:t>
      </w:r>
      <w:r>
        <w:t>Nhận định nào sau đây phản ánh ĐÚNG bản chất của nhà nước XHCN?</w:t>
      </w:r>
    </w:p>
    <w:p>
      <w:pPr>
        <w:spacing w:after="0"/>
        <w:ind w:left="360"/>
      </w:pPr>
      <w:r>
        <w:t>A. Về chính trị: mang bản chất giai cấp công nhân, thống trị để giải phóng mình và nhân dân lao động</w:t>
      </w:r>
    </w:p>
    <w:p>
      <w:pPr>
        <w:spacing w:after="0"/>
        <w:ind w:left="360"/>
      </w:pPr>
      <w:r>
        <w:t>B. Về kinh tế: dựa trên chế độ tư hữu về tư liệu sản xuất chủ yếu, chấp nhận quan hệ bóc lột</w:t>
      </w:r>
    </w:p>
    <w:p>
      <w:pPr>
        <w:spacing w:after="0"/>
        <w:ind w:left="360"/>
      </w:pPr>
      <w:r>
        <w:t>C. Về văn hóa: chỉ dựa trên các giá trị truyền thống của dân tộc, không tiếp thu tinh hoa nhân loại</w:t>
      </w:r>
    </w:p>
    <w:p>
      <w:pPr>
        <w:spacing w:after="0"/>
        <w:ind w:left="360"/>
      </w:pPr>
      <w:r>
        <w:t>D. Về xã hội: sự phân hóa giữa các giai cấp, tầng lớp ngày càng được mở rộng và khoét sâu</w:t>
      </w:r>
    </w:p>
    <w:p>
      <w:pPr>
        <w:spacing w:after="200"/>
      </w:pPr>
      <w:r>
        <w:rPr>
          <w:b/>
        </w:rPr>
        <w:t>Đáp án: A</w:t>
      </w:r>
    </w:p>
    <w:p>
      <w:r>
        <w:rPr>
          <w:b/>
        </w:rPr>
        <w:t xml:space="preserve">Câu 4. </w:t>
      </w:r>
      <w:r>
        <w:t>Trong mối quan hệ giữa cá nhân và nhà nước, công dân được thực hiện quyền tự do của mình theo nguyên tắc nào?</w:t>
      </w:r>
    </w:p>
    <w:p>
      <w:pPr>
        <w:spacing w:after="0"/>
        <w:ind w:left="360"/>
      </w:pPr>
      <w:r>
        <w:t>A. Chỉ được làm những gì pháp luật cho phép</w:t>
      </w:r>
    </w:p>
    <w:p>
      <w:pPr>
        <w:spacing w:after="0"/>
        <w:ind w:left="360"/>
      </w:pPr>
      <w:r>
        <w:t>B. Được làm tất cả trừ những điều luật cấm</w:t>
      </w:r>
    </w:p>
    <w:p>
      <w:pPr>
        <w:spacing w:after="0"/>
        <w:ind w:left="360"/>
      </w:pPr>
      <w:r>
        <w:t>C. Tuân thủ tuyệt đối mọi quyết định hành chính bất chấp pháp luật</w:t>
      </w:r>
    </w:p>
    <w:p>
      <w:pPr>
        <w:spacing w:after="0"/>
        <w:ind w:left="360"/>
      </w:pPr>
      <w:r>
        <w:t>D. Được làm mọi thứ kể cả những điều luật cấm nếu có lý do chính đáng</w:t>
      </w:r>
    </w:p>
    <w:p>
      <w:pPr>
        <w:spacing w:after="200"/>
      </w:pPr>
      <w:r>
        <w:rPr>
          <w:b/>
        </w:rPr>
        <w:t>Đáp án: B</w:t>
      </w:r>
    </w:p>
    <w:p>
      <w:r>
        <w:rPr>
          <w:b/>
        </w:rPr>
        <w:t xml:space="preserve">Câu 5. </w:t>
      </w:r>
      <w:r>
        <w:t>Vì sao việc tôn trọng và bảo đảm quyền con người là đặc điểm quan trọng của Nhà nước pháp quyền?</w:t>
      </w:r>
    </w:p>
    <w:p>
      <w:pPr>
        <w:spacing w:after="0"/>
        <w:ind w:left="360"/>
      </w:pPr>
      <w:r>
        <w:t>A. Vì mọi hoạt động của Nhà nước phải xuất phát từ sự tôn trọng và bảo đảm quyền con người.</w:t>
      </w:r>
    </w:p>
    <w:p>
      <w:pPr>
        <w:spacing w:after="0"/>
        <w:ind w:left="360"/>
      </w:pPr>
      <w:r>
        <w:t>B. Vì quyền con người cho phép Nhà nước hoạt động ngoài khuôn khổ pháp luật.</w:t>
      </w:r>
    </w:p>
    <w:p>
      <w:pPr>
        <w:spacing w:after="0"/>
        <w:ind w:left="360"/>
      </w:pPr>
      <w:r>
        <w:t>C. Vì quyền con người thay thế hoàn toàn vai trò điều chỉnh của Hiến pháp.</w:t>
      </w:r>
    </w:p>
    <w:p>
      <w:pPr>
        <w:spacing w:after="0"/>
        <w:ind w:left="360"/>
      </w:pPr>
      <w:r>
        <w:t>D. Vì quyền con người chỉ có ý nghĩa trong lĩnh vực hoạt động của cơ quan tư pháp.</w:t>
      </w:r>
    </w:p>
    <w:p>
      <w:pPr>
        <w:spacing w:after="200"/>
      </w:pPr>
      <w:r>
        <w:rPr>
          <w:b/>
        </w:rPr>
        <w:t>Đáp án: A</w:t>
      </w:r>
    </w:p>
    <w:p>
      <w:r>
        <w:rPr>
          <w:b/>
        </w:rPr>
        <w:t xml:space="preserve">Câu 6. </w:t>
      </w:r>
      <w:r>
        <w:t>Nhận định nào sau đây KHÔNG đúng về Nhà nước pháp quyền XHCN?</w:t>
      </w:r>
    </w:p>
    <w:p>
      <w:pPr>
        <w:spacing w:after="0"/>
        <w:ind w:left="360"/>
      </w:pPr>
      <w:r>
        <w:t>A. Quyền con người là thước đo để đánh giá tính pháp quyền của một chế độ nhà nước</w:t>
      </w:r>
    </w:p>
    <w:p>
      <w:pPr>
        <w:spacing w:after="0"/>
        <w:ind w:left="360"/>
      </w:pPr>
      <w:r>
        <w:t>B. Nhà nước pháp quyền cần có cơ chế phù hợp để bảo vệ Hiến pháp và pháp luật</w:t>
      </w:r>
    </w:p>
    <w:p>
      <w:pPr>
        <w:spacing w:after="0"/>
        <w:ind w:left="360"/>
      </w:pPr>
      <w:r>
        <w:t>C. Hiến pháp, pháp luật điều chỉnh cơ bản toàn bộ hoạt động của Nhà nước và xã hội</w:t>
      </w:r>
    </w:p>
    <w:p>
      <w:pPr>
        <w:spacing w:after="0"/>
        <w:ind w:left="360"/>
      </w:pPr>
      <w:r>
        <w:t>D. Bất kỳ chế độ lập hiến, hệ thống pháp luật nào cũng có thể làm nền tảng cho nhà nước pháp quyền</w:t>
      </w:r>
    </w:p>
    <w:p>
      <w:pPr>
        <w:spacing w:after="200"/>
      </w:pPr>
      <w:r>
        <w:rPr>
          <w:b/>
        </w:rPr>
        <w:t>Đáp án: D</w:t>
      </w:r>
    </w:p>
    <w:p>
      <w:r>
        <w:rPr>
          <w:b/>
        </w:rPr>
        <w:t xml:space="preserve">Câu 7. </w:t>
      </w:r>
      <w:r>
        <w:t>Quy tắc hành xử pháp lý: "Cơ quan nhà nước chỉ được làm những gì luật cho phép; công dân được làm tất cả trừ những điều luật cấm" phản ánh bản chất nào của Nhà nước pháp quyền?</w:t>
      </w:r>
    </w:p>
    <w:p>
      <w:pPr>
        <w:spacing w:after="0"/>
        <w:ind w:left="360"/>
      </w:pPr>
      <w:r>
        <w:t>A. Giới hạn quyền lực nhà nước nhằm chống lạm quyền và tối đa hóa không gian tự do hợp pháp của công dân.</w:t>
      </w:r>
    </w:p>
    <w:p>
      <w:pPr>
        <w:spacing w:after="0"/>
        <w:ind w:left="360"/>
      </w:pPr>
      <w:r>
        <w:t>B. Sự ưu tiên tuyệt đối quyền lợi của bộ máy nhà nước so với nhân dân.</w:t>
      </w:r>
    </w:p>
    <w:p>
      <w:pPr>
        <w:spacing w:after="0"/>
        <w:ind w:left="360"/>
      </w:pPr>
      <w:r>
        <w:t>C. Sự buông lỏng quản lý của Nhà nước đối với các hành vi dân sự.</w:t>
      </w:r>
    </w:p>
    <w:p>
      <w:pPr>
        <w:spacing w:after="0"/>
        <w:ind w:left="360"/>
      </w:pPr>
      <w:r>
        <w:t>D. Đặt quyền lực cá nhân của người đứng đầu lên trên hệ thống Hiến pháp.</w:t>
      </w:r>
    </w:p>
    <w:p>
      <w:pPr>
        <w:spacing w:after="200"/>
      </w:pPr>
      <w:r>
        <w:rPr>
          <w:b/>
        </w:rPr>
        <w:t>Đáp án: A</w:t>
      </w:r>
    </w:p>
    <w:p>
      <w:r>
        <w:rPr>
          <w:b/>
        </w:rPr>
        <w:t xml:space="preserve">Câu 8. </w:t>
      </w:r>
      <w:r>
        <w:t>Trong mối quan hệ với xã hội, ngoài việc dùng pháp luật để quản lý, Nhà nước pháp quyền cần có thái độ như thế nào đối với các tổ chức, cộng đồng xã hội?</w:t>
      </w:r>
    </w:p>
    <w:p>
      <w:pPr>
        <w:spacing w:after="0"/>
        <w:ind w:left="360"/>
      </w:pPr>
      <w:r>
        <w:t>A. Tôn trọng, đề cao vị trí, vai trò và quyền tự chủ (tự quản) của các cấu trúc xã hội</w:t>
      </w:r>
    </w:p>
    <w:p>
      <w:pPr>
        <w:spacing w:after="0"/>
        <w:ind w:left="360"/>
      </w:pPr>
      <w:r>
        <w:t>B. Sáp nhập tất cả các tổ chức xã hội vào hệ thống cơ quan hành chính nhà nước</w:t>
      </w:r>
    </w:p>
    <w:p>
      <w:pPr>
        <w:spacing w:after="0"/>
        <w:ind w:left="360"/>
      </w:pPr>
      <w:r>
        <w:t>C. Trực tiếp điều hành mọi hoạt động nội bộ của các cộng đồng xã hội</w:t>
      </w:r>
    </w:p>
    <w:p>
      <w:pPr>
        <w:spacing w:after="0"/>
        <w:ind w:left="360"/>
      </w:pPr>
      <w:r>
        <w:t>D. Xóa bỏ sự tồn tại của các tổ chức xã hội để bảo đảm quyền lực nhà nước tuyệt đối</w:t>
      </w:r>
    </w:p>
    <w:p>
      <w:pPr>
        <w:spacing w:after="200"/>
      </w:pPr>
      <w:r>
        <w:rPr>
          <w:b/>
        </w:rPr>
        <w:t>Đáp án: A</w:t>
      </w:r>
    </w:p>
    <w:p>
      <w:r>
        <w:rPr>
          <w:b/>
        </w:rPr>
        <w:t xml:space="preserve">Câu 9. </w:t>
      </w:r>
      <w:r>
        <w:t>Điểm khác biệt CĂN BẢN VỀ MẶT LÝ LUẬN giữa nguyên tắc phân công, phối hợp, kiểm soát quyền lực trong Nhà nước pháp quyền XHCN Việt Nam và học thuyết "Tam quyền phân lập" của Montesquieu là gì?</w:t>
      </w:r>
    </w:p>
    <w:p>
      <w:pPr>
        <w:spacing w:after="0"/>
        <w:ind w:left="360"/>
      </w:pPr>
      <w:r>
        <w:t>A. Việt Nam không chia bộ máy thành các nhánh Lập pháp, Hành pháp, Tư pháp.</w:t>
      </w:r>
    </w:p>
    <w:p>
      <w:pPr>
        <w:spacing w:after="0"/>
        <w:ind w:left="360"/>
      </w:pPr>
      <w:r>
        <w:t>B. Việt Nam thừa nhận sự phân lập tuyệt đối và đối trọng triệt để giữa các cơ quan.</w:t>
      </w:r>
    </w:p>
    <w:p>
      <w:pPr>
        <w:spacing w:after="0"/>
        <w:ind w:left="360"/>
      </w:pPr>
      <w:r>
        <w:t>C. Việt Nam khẳng định quyền lực nhà nước là thống nhất thuộc về nhân dân, không phân chia nguồn gốc quyền lực; các cơ quan chỉ phân công nhiệm vụ.</w:t>
      </w:r>
    </w:p>
    <w:p>
      <w:pPr>
        <w:spacing w:after="0"/>
        <w:ind w:left="360"/>
      </w:pPr>
      <w:r>
        <w:t>D. Việt Nam trao toàn bộ quyền kiểm soát tối cao cho Tòa án nhân dân thay vì Quốc hội.</w:t>
      </w:r>
    </w:p>
    <w:p>
      <w:pPr>
        <w:spacing w:after="200"/>
      </w:pPr>
      <w:r>
        <w:rPr>
          <w:b/>
        </w:rPr>
        <w:t>Đáp án: C</w:t>
      </w:r>
    </w:p>
    <w:p>
      <w:r>
        <w:rPr>
          <w:b/>
        </w:rPr>
        <w:t xml:space="preserve">Câu 10. </w:t>
      </w:r>
      <w:r>
        <w:t>Hiến pháp năm 2013 bổ sung nguyên tắc nào bên cạnh phân công, phối hợp trong tổ chức quyền lực nhà nước?</w:t>
      </w:r>
    </w:p>
    <w:p>
      <w:pPr>
        <w:spacing w:after="0"/>
        <w:ind w:left="360"/>
      </w:pPr>
      <w:r>
        <w:t>A. Phân lập quyền lực.</w:t>
      </w:r>
    </w:p>
    <w:p>
      <w:pPr>
        <w:spacing w:after="0"/>
        <w:ind w:left="360"/>
      </w:pPr>
      <w:r>
        <w:t>B. Kiểm soát quyền lực.</w:t>
      </w:r>
    </w:p>
    <w:p>
      <w:pPr>
        <w:spacing w:after="0"/>
        <w:ind w:left="360"/>
      </w:pPr>
      <w:r>
        <w:t>C. Tập trung quyền lực.</w:t>
      </w:r>
    </w:p>
    <w:p>
      <w:pPr>
        <w:spacing w:after="0"/>
        <w:ind w:left="360"/>
      </w:pPr>
      <w:r>
        <w:t>D. Tư nhân hóa quyền lực.</w:t>
      </w:r>
    </w:p>
    <w:p>
      <w:pPr>
        <w:spacing w:after="200"/>
      </w:pPr>
      <w:r>
        <w:rPr>
          <w:b/>
        </w:rPr>
        <w:t>Đáp án: B</w:t>
      </w:r>
    </w:p>
    <w:p>
      <w:r>
        <w:br w:type="page"/>
      </w:r>
    </w:p>
    <w:p>
      <w:pPr>
        <w:pStyle w:val="Heading1"/>
      </w:pPr>
      <w:r>
        <w:t>ĐỀ 6 (docx-set-06)</w:t>
      </w:r>
    </w:p>
    <w:p>
      <w:r>
        <w:rPr>
          <w:b/>
        </w:rPr>
        <w:t xml:space="preserve">Câu 1. </w:t>
      </w:r>
      <w:r>
        <w:t>Hoàn thành nhận định: "Quyền con người là ______ đánh giá tính pháp quyền của chế độ nhà nước."</w:t>
      </w:r>
    </w:p>
    <w:p>
      <w:pPr>
        <w:spacing w:after="0"/>
        <w:ind w:left="360"/>
      </w:pPr>
      <w:r>
        <w:t>A. Công cụ hành chính</w:t>
      </w:r>
    </w:p>
    <w:p>
      <w:pPr>
        <w:spacing w:after="0"/>
        <w:ind w:left="360"/>
      </w:pPr>
      <w:r>
        <w:t>B. Hình thức tổ chức</w:t>
      </w:r>
    </w:p>
    <w:p>
      <w:pPr>
        <w:spacing w:after="0"/>
        <w:ind w:left="360"/>
      </w:pPr>
      <w:r>
        <w:t>C. Tiêu chí</w:t>
      </w:r>
    </w:p>
    <w:p>
      <w:pPr>
        <w:spacing w:after="0"/>
        <w:ind w:left="360"/>
      </w:pPr>
      <w:r>
        <w:t>D. Thủ tục</w:t>
      </w:r>
    </w:p>
    <w:p>
      <w:pPr>
        <w:spacing w:after="200"/>
      </w:pPr>
      <w:r>
        <w:rPr>
          <w:b/>
        </w:rPr>
        <w:t>Đáp án: C</w:t>
      </w:r>
    </w:p>
    <w:p>
      <w:r>
        <w:rPr>
          <w:b/>
        </w:rPr>
        <w:t xml:space="preserve">Câu 2. </w:t>
      </w:r>
      <w:r>
        <w:t>Nhà nước XHCN ra đời là kết quả của:</w:t>
      </w:r>
    </w:p>
    <w:p>
      <w:pPr>
        <w:spacing w:after="0"/>
        <w:ind w:left="360"/>
      </w:pPr>
      <w:r>
        <w:t>A. Quá trình cải cách, dân chủ hóa dần dần bộ máy nhà nước tư sản theo hướng tiến bộ</w:t>
      </w:r>
    </w:p>
    <w:p>
      <w:pPr>
        <w:spacing w:after="0"/>
        <w:ind w:left="360"/>
      </w:pPr>
      <w:r>
        <w:t>B. Sự thỏa hiệp, chia sẻ quyền lực giữa giai cấp công nhân và giai cấp tư sản</w:t>
      </w:r>
    </w:p>
    <w:p>
      <w:pPr>
        <w:spacing w:after="0"/>
        <w:ind w:left="360"/>
      </w:pPr>
      <w:r>
        <w:t>C. Phong trào đấu tranh tự phát của nhân dân lao động, không cần chính đảng lãnh đạo</w:t>
      </w:r>
    </w:p>
    <w:p>
      <w:pPr>
        <w:spacing w:after="0"/>
        <w:ind w:left="360"/>
      </w:pPr>
      <w:r>
        <w:t>D. Cách mạng do giai cấp vô sản và nhân dân lao động tiến hành, dưới sự lãnh đạo của Đảng Cộng sản</w:t>
      </w:r>
    </w:p>
    <w:p>
      <w:pPr>
        <w:spacing w:after="200"/>
      </w:pPr>
      <w:r>
        <w:rPr>
          <w:b/>
        </w:rPr>
        <w:t>Đáp án: D</w:t>
      </w:r>
    </w:p>
    <w:p>
      <w:r>
        <w:rPr>
          <w:b/>
        </w:rPr>
        <w:t xml:space="preserve">Câu 3. </w:t>
      </w:r>
      <w:r>
        <w:t>Trong nhà nước pháp quyền, quyền lực nhà nước được phân công giữa các cơ quan thực hiện những quyền nào?</w:t>
      </w:r>
    </w:p>
    <w:p>
      <w:pPr>
        <w:spacing w:after="0"/>
        <w:ind w:left="360"/>
      </w:pPr>
      <w:r>
        <w:t>A. Quyền lập pháp, quyền hành pháp và quyền giám sát</w:t>
      </w:r>
    </w:p>
    <w:p>
      <w:pPr>
        <w:spacing w:after="0"/>
        <w:ind w:left="360"/>
      </w:pPr>
      <w:r>
        <w:t>B. Quyền lập pháp, quyền tư pháp và quyền giám sát</w:t>
      </w:r>
    </w:p>
    <w:p>
      <w:pPr>
        <w:spacing w:after="0"/>
        <w:ind w:left="360"/>
      </w:pPr>
      <w:r>
        <w:t>C. Quyền lập pháp, quyền hành pháp và quyền tư pháp</w:t>
      </w:r>
    </w:p>
    <w:p>
      <w:pPr>
        <w:spacing w:after="0"/>
        <w:ind w:left="360"/>
      </w:pPr>
      <w:r>
        <w:t>D. Quyền hành pháp, quyền tư pháp và quyền kiểm sát</w:t>
      </w:r>
    </w:p>
    <w:p>
      <w:pPr>
        <w:spacing w:after="200"/>
      </w:pPr>
      <w:r>
        <w:rPr>
          <w:b/>
        </w:rPr>
        <w:t>Đáp án: C</w:t>
      </w:r>
    </w:p>
    <w:p>
      <w:r>
        <w:rPr>
          <w:b/>
        </w:rPr>
        <w:t xml:space="preserve">Câu 4. </w:t>
      </w:r>
      <w:r>
        <w:t>Mối quan hệ giữa Nhà nước và cá nhân trong Nhà nước pháp quyền được xác định như thế nào?</w:t>
      </w:r>
    </w:p>
    <w:p>
      <w:pPr>
        <w:spacing w:after="0"/>
        <w:ind w:left="360"/>
      </w:pPr>
      <w:r>
        <w:t>A. Được xác định tùy thuộc vào quyết định riêng của từng cơ quan công quyền.</w:t>
      </w:r>
    </w:p>
    <w:p>
      <w:pPr>
        <w:spacing w:after="0"/>
        <w:ind w:left="360"/>
      </w:pPr>
      <w:r>
        <w:t>B. Được xác định chặt chẽ bằng pháp luật và mang tính bình đẳng.</w:t>
      </w:r>
    </w:p>
    <w:p>
      <w:pPr>
        <w:spacing w:after="0"/>
        <w:ind w:left="360"/>
      </w:pPr>
      <w:r>
        <w:t>C. Được xác định chủ yếu bằng mệnh lệnh hành chính và sự phục tùng tuyệt đối.</w:t>
      </w:r>
    </w:p>
    <w:p>
      <w:pPr>
        <w:spacing w:after="0"/>
        <w:ind w:left="360"/>
      </w:pPr>
      <w:r>
        <w:t>D. Được xác định theo sự ưu tiên pháp lý tuyệt đối của Nhà nước.</w:t>
      </w:r>
    </w:p>
    <w:p>
      <w:pPr>
        <w:spacing w:after="200"/>
      </w:pPr>
      <w:r>
        <w:rPr>
          <w:b/>
        </w:rPr>
        <w:t>Đáp án: B</w:t>
      </w:r>
    </w:p>
    <w:p>
      <w:r>
        <w:rPr>
          <w:b/>
        </w:rPr>
        <w:t xml:space="preserve">Câu 5. </w:t>
      </w:r>
      <w:r>
        <w:t>Một hệ thống pháp luật như thế nào mới có thể làm cơ sở vững chắc cho chế độ pháp quyền?</w:t>
      </w:r>
    </w:p>
    <w:p>
      <w:pPr>
        <w:spacing w:after="0"/>
        <w:ind w:left="360"/>
      </w:pPr>
      <w:r>
        <w:t>A. Hệ thống pháp luật có tính trừng phạt cao và nghiêm khắc</w:t>
      </w:r>
    </w:p>
    <w:p>
      <w:pPr>
        <w:spacing w:after="0"/>
        <w:ind w:left="360"/>
      </w:pPr>
      <w:r>
        <w:t>B. Hệ thống pháp luật dân chủ, công bằng</w:t>
      </w:r>
    </w:p>
    <w:p>
      <w:pPr>
        <w:spacing w:after="0"/>
        <w:ind w:left="360"/>
      </w:pPr>
      <w:r>
        <w:t>C. Hệ thống pháp luật do một cơ quan duy nhất độc quyền soạn thảo</w:t>
      </w:r>
    </w:p>
    <w:p>
      <w:pPr>
        <w:spacing w:after="0"/>
        <w:ind w:left="360"/>
      </w:pPr>
      <w:r>
        <w:t>D. Hệ thống pháp luật luôn giữ nguyên, không bao giờ thay đổi</w:t>
      </w:r>
    </w:p>
    <w:p>
      <w:pPr>
        <w:spacing w:after="200"/>
      </w:pPr>
      <w:r>
        <w:rPr>
          <w:b/>
        </w:rPr>
        <w:t>Đáp án: B</w:t>
      </w:r>
    </w:p>
    <w:p>
      <w:r>
        <w:rPr>
          <w:b/>
        </w:rPr>
        <w:t xml:space="preserve">Câu 6. </w:t>
      </w:r>
      <w:r>
        <w:t>Hãy chọn nhận định đúng về cách thức phân công và kiểm soát quyền lực nhà nước.</w:t>
      </w:r>
    </w:p>
    <w:p>
      <w:pPr>
        <w:spacing w:after="0"/>
        <w:ind w:left="360"/>
      </w:pPr>
      <w:r>
        <w:t>A. Phân công quyền lực luôn loại trừ hoàn toàn khả năng kiểm soát quyền lực.</w:t>
      </w:r>
    </w:p>
    <w:p>
      <w:pPr>
        <w:spacing w:after="0"/>
        <w:ind w:left="360"/>
      </w:pPr>
      <w:r>
        <w:t>B. Chính thể nhà nước không có liên hệ với cách thức tổ chức quyền lực.</w:t>
      </w:r>
    </w:p>
    <w:p>
      <w:pPr>
        <w:spacing w:after="0"/>
        <w:ind w:left="360"/>
      </w:pPr>
      <w:r>
        <w:t>C. Mọi quốc gia phải áp dụng duy nhất một mô hình phân công quyền lực giống nhau.</w:t>
      </w:r>
    </w:p>
    <w:p>
      <w:pPr>
        <w:spacing w:after="0"/>
        <w:ind w:left="360"/>
      </w:pPr>
      <w:r>
        <w:t>D. Cách thức phân công và kiểm soát quyền lực có thể khác nhau tùy thuộc vào chính thể của mỗi quốc gia.</w:t>
      </w:r>
    </w:p>
    <w:p>
      <w:pPr>
        <w:spacing w:after="200"/>
      </w:pPr>
      <w:r>
        <w:rPr>
          <w:b/>
        </w:rPr>
        <w:t>Đáp án: D</w:t>
      </w:r>
    </w:p>
    <w:p>
      <w:r>
        <w:rPr>
          <w:b/>
        </w:rPr>
        <w:t xml:space="preserve">Câu 7. </w:t>
      </w:r>
      <w:r>
        <w:t>Mục đích tối thượng của việc xây dựng cơ chế bảo vệ Hiến pháp và pháp luật trong nhà nước pháp quyền là gì?</w:t>
      </w:r>
    </w:p>
    <w:p>
      <w:pPr>
        <w:spacing w:after="0"/>
        <w:ind w:left="360"/>
      </w:pPr>
      <w:r>
        <w:t>A. Giới hạn quyền tự do dân chủ của nhân dân ở mức tối thiểu</w:t>
      </w:r>
    </w:p>
    <w:p>
      <w:pPr>
        <w:spacing w:after="0"/>
        <w:ind w:left="360"/>
      </w:pPr>
      <w:r>
        <w:t>B. Bảo đảm địa vị tối cao, bất khả xâm phạm của Hiến pháp, loại bỏ hành vi trái Hiến pháp</w:t>
      </w:r>
    </w:p>
    <w:p>
      <w:pPr>
        <w:spacing w:after="0"/>
        <w:ind w:left="360"/>
      </w:pPr>
      <w:r>
        <w:t>C. Cho phép cơ quan hành pháp tự do thay đổi các quy định pháp luật</w:t>
      </w:r>
    </w:p>
    <w:p>
      <w:pPr>
        <w:spacing w:after="0"/>
        <w:ind w:left="360"/>
      </w:pPr>
      <w:r>
        <w:t>D. Thay thế hoàn toàn vai trò của các cơ quan tư pháp bằng cơ quan hành chính</w:t>
      </w:r>
    </w:p>
    <w:p>
      <w:pPr>
        <w:spacing w:after="200"/>
      </w:pPr>
      <w:r>
        <w:rPr>
          <w:b/>
        </w:rPr>
        <w:t>Đáp án: B</w:t>
      </w:r>
    </w:p>
    <w:p>
      <w:r>
        <w:rPr>
          <w:b/>
        </w:rPr>
        <w:t xml:space="preserve">Câu 8. </w:t>
      </w:r>
      <w:r>
        <w:t>Nhận định nào đúng về quan hệ giữa hệ thống pháp luật và Nhà nước pháp quyền?</w:t>
      </w:r>
    </w:p>
    <w:p>
      <w:pPr>
        <w:spacing w:after="0"/>
        <w:ind w:left="360"/>
      </w:pPr>
      <w:r>
        <w:t>A. Mọi hệ thống pháp luật đều đương nhiên tạo ra Nhà nước pháp quyền.</w:t>
      </w:r>
    </w:p>
    <w:p>
      <w:pPr>
        <w:spacing w:after="0"/>
        <w:ind w:left="360"/>
      </w:pPr>
      <w:r>
        <w:t>B. Chỉ cần có văn bản luật là đủ hình thành Nhà nước pháp quyền.</w:t>
      </w:r>
    </w:p>
    <w:p>
      <w:pPr>
        <w:spacing w:after="0"/>
        <w:ind w:left="360"/>
      </w:pPr>
      <w:r>
        <w:t>C. Chỉ Hiến pháp và hệ thống pháp luật dân chủ, công bằng mới là cơ sở cho chế độ pháp quyền.</w:t>
      </w:r>
    </w:p>
    <w:p>
      <w:pPr>
        <w:spacing w:after="0"/>
        <w:ind w:left="360"/>
      </w:pPr>
      <w:r>
        <w:t>D. Nhà nước pháp quyền không phụ thuộc vào Hiến pháp và pháp luật.</w:t>
      </w:r>
    </w:p>
    <w:p>
      <w:pPr>
        <w:spacing w:after="200"/>
      </w:pPr>
      <w:r>
        <w:rPr>
          <w:b/>
        </w:rPr>
        <w:t>Đáp án: C</w:t>
      </w:r>
    </w:p>
    <w:p>
      <w:r>
        <w:rPr>
          <w:b/>
        </w:rPr>
        <w:t xml:space="preserve">Câu 9. </w:t>
      </w:r>
      <w:r>
        <w:t>Ở Lào, việc Thủ tướng Chính phủ bắt buộc là thành viên Bộ Chính trị Đảng Nhân dân Cách mạng Lào phản ánh điều gì?</w:t>
      </w:r>
    </w:p>
    <w:p>
      <w:pPr>
        <w:spacing w:after="0"/>
        <w:ind w:left="360"/>
      </w:pPr>
      <w:r>
        <w:t>A. Sự tách biệt hoàn toàn giữa Đảng và Nhà nước.</w:t>
      </w:r>
    </w:p>
    <w:p>
      <w:pPr>
        <w:spacing w:after="0"/>
        <w:ind w:left="360"/>
      </w:pPr>
      <w:r>
        <w:t>B. Sự gắn kết chặt chẽ giữa tổ chức Đảng và bộ máy nhà nước.</w:t>
      </w:r>
    </w:p>
    <w:p>
      <w:pPr>
        <w:spacing w:after="0"/>
        <w:ind w:left="360"/>
      </w:pPr>
      <w:r>
        <w:t>C. Sự cạnh tranh quyền lực giữa các đảng phái.</w:t>
      </w:r>
    </w:p>
    <w:p>
      <w:pPr>
        <w:spacing w:after="0"/>
        <w:ind w:left="360"/>
      </w:pPr>
      <w:r>
        <w:t>D. Việc Chính phủ hoạt động độc lập tuyệt đối với Đảng.</w:t>
      </w:r>
    </w:p>
    <w:p>
      <w:pPr>
        <w:spacing w:after="200"/>
      </w:pPr>
      <w:r>
        <w:rPr>
          <w:b/>
        </w:rPr>
        <w:t>Đáp án: B</w:t>
      </w:r>
    </w:p>
    <w:p>
      <w:r>
        <w:rPr>
          <w:b/>
        </w:rPr>
        <w:t xml:space="preserve">Câu 10. </w:t>
      </w:r>
      <w:r>
        <w:t>Nhận định "Quyền con người là tiêu chí đánh giá tính pháp quyền của chế độ nhà nước" là đúng hay sai?</w:t>
      </w:r>
    </w:p>
    <w:p>
      <w:pPr>
        <w:spacing w:after="0"/>
        <w:ind w:left="360"/>
      </w:pPr>
      <w:r>
        <w:t>A. Đúng.</w:t>
      </w:r>
    </w:p>
    <w:p>
      <w:pPr>
        <w:spacing w:after="0"/>
        <w:ind w:left="360"/>
      </w:pPr>
      <w:r>
        <w:t>B. Sai.</w:t>
      </w:r>
    </w:p>
    <w:p>
      <w:pPr>
        <w:spacing w:after="0"/>
        <w:ind w:left="360"/>
      </w:pPr>
      <w:r>
        <w:t>C. Chỉ đúng trong lĩnh vực tư pháp.</w:t>
      </w:r>
    </w:p>
    <w:p>
      <w:pPr>
        <w:spacing w:after="0"/>
        <w:ind w:left="360"/>
      </w:pPr>
      <w:r>
        <w:t>D. Chỉ đúng với quyền kinh tế.</w:t>
      </w:r>
    </w:p>
    <w:p>
      <w:pPr>
        <w:spacing w:after="200"/>
      </w:pPr>
      <w:r>
        <w:rPr>
          <w:b/>
        </w:rPr>
        <w:t>Đáp án: 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